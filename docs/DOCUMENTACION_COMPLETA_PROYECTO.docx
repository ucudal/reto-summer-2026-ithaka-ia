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9FDCC" w14:textId="1D67ABB8" w:rsidR="00170813" w:rsidRPr="000F0A85" w:rsidRDefault="000F0A85" w:rsidP="000F0A85">
      <w:pPr>
        <w:pStyle w:val="Listaconvietas"/>
        <w:numPr>
          <w:ilvl w:val="0"/>
          <w:numId w:val="0"/>
        </w:num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  <w:lang w:val="es-UY"/>
        </w:rPr>
        <w:drawing>
          <wp:anchor distT="0" distB="0" distL="114300" distR="114300" simplePos="0" relativeHeight="251659264" behindDoc="1" locked="0" layoutInCell="1" allowOverlap="1" wp14:anchorId="00AD9F59" wp14:editId="632D417D">
            <wp:simplePos x="0" y="0"/>
            <wp:positionH relativeFrom="column">
              <wp:posOffset>899389</wp:posOffset>
            </wp:positionH>
            <wp:positionV relativeFrom="paragraph">
              <wp:posOffset>-316635</wp:posOffset>
            </wp:positionV>
            <wp:extent cx="3473450" cy="1955800"/>
            <wp:effectExtent l="0" t="0" r="0" b="6350"/>
            <wp:wrapTight wrapText="bothSides">
              <wp:wrapPolygon edited="0">
                <wp:start x="0" y="0"/>
                <wp:lineTo x="0" y="21460"/>
                <wp:lineTo x="21442" y="21460"/>
                <wp:lineTo x="21442" y="0"/>
                <wp:lineTo x="0" y="0"/>
              </wp:wrapPolygon>
            </wp:wrapTight>
            <wp:docPr id="11185140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41" w:rightFromText="141" w:vertAnchor="text" w:horzAnchor="margin" w:tblpXSpec="center" w:tblpY="95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</w:tblGrid>
      <w:tr w:rsidR="000F0A85" w:rsidRPr="000F0A85" w14:paraId="72B9D3F1" w14:textId="77777777" w:rsidTr="000F0A85">
        <w:trPr>
          <w:trHeight w:val="288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676BD" w14:textId="31FF7DD8" w:rsidR="000F0A85" w:rsidRPr="000F0A85" w:rsidRDefault="000F0A85" w:rsidP="000F0A85">
            <w:pPr>
              <w:pStyle w:val="Listaconvietas"/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/>
                <w:lang w:val="es-UY"/>
              </w:rPr>
            </w:pPr>
          </w:p>
          <w:p w14:paraId="5E7612BD" w14:textId="7C9869EE" w:rsidR="000F0A85" w:rsidRPr="000F0A85" w:rsidRDefault="000F0A85" w:rsidP="000F0A85">
            <w:pPr>
              <w:pStyle w:val="Listaconvietas"/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/>
                <w:lang w:val="es-UY"/>
              </w:rPr>
            </w:pPr>
          </w:p>
        </w:tc>
      </w:tr>
    </w:tbl>
    <w:p w14:paraId="6B47BB0D" w14:textId="7D4C519D" w:rsidR="000F0A85" w:rsidRPr="000F0A85" w:rsidRDefault="000F0A85" w:rsidP="000F0A85">
      <w:pPr>
        <w:spacing w:line="360" w:lineRule="auto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0CA7681E" w14:textId="77777777" w:rsidR="000F0A85" w:rsidRPr="000F0A85" w:rsidRDefault="000F0A85" w:rsidP="000F0A85">
      <w:pPr>
        <w:spacing w:line="360" w:lineRule="auto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1E917472" w14:textId="77777777" w:rsidR="000F0A85" w:rsidRPr="000F0A85" w:rsidRDefault="000F0A85" w:rsidP="000F0A85">
      <w:pPr>
        <w:spacing w:line="360" w:lineRule="auto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4F3DFBDD" w14:textId="77777777" w:rsidR="000F0A85" w:rsidRPr="000F0A85" w:rsidRDefault="000F0A85" w:rsidP="000F0A85">
      <w:pPr>
        <w:spacing w:line="360" w:lineRule="auto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5965A478" w14:textId="77777777" w:rsidR="000F0A85" w:rsidRPr="000F0A85" w:rsidRDefault="000F0A85" w:rsidP="000F0A85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bCs/>
          <w:color w:val="365F91"/>
          <w:sz w:val="40"/>
          <w:szCs w:val="40"/>
          <w:lang w:val="es-UY" w:eastAsia="es-UY"/>
        </w:rPr>
      </w:pPr>
    </w:p>
    <w:p w14:paraId="26C2FE5E" w14:textId="77777777" w:rsidR="000F0A85" w:rsidRPr="000F0A85" w:rsidRDefault="000F0A85" w:rsidP="000F0A85">
      <w:pPr>
        <w:spacing w:after="120" w:line="360" w:lineRule="auto"/>
        <w:rPr>
          <w:rFonts w:ascii="Times New Roman" w:eastAsia="Times New Roman" w:hAnsi="Times New Roman" w:cs="Times New Roman"/>
          <w:b/>
          <w:bCs/>
          <w:color w:val="365F91"/>
          <w:sz w:val="40"/>
          <w:szCs w:val="40"/>
          <w:lang w:val="es-UY" w:eastAsia="es-UY"/>
        </w:rPr>
      </w:pPr>
    </w:p>
    <w:p w14:paraId="7C5E3559" w14:textId="32E207C8" w:rsidR="000F0A85" w:rsidRPr="000F0A85" w:rsidRDefault="000F0A85" w:rsidP="000F0A85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bCs/>
          <w:color w:val="365F91"/>
          <w:sz w:val="40"/>
          <w:szCs w:val="40"/>
          <w:lang w:val="es-UY" w:eastAsia="es-UY"/>
        </w:rPr>
      </w:pPr>
      <w:r w:rsidRPr="000F0A85">
        <w:rPr>
          <w:rFonts w:ascii="Times New Roman" w:eastAsia="Times New Roman" w:hAnsi="Times New Roman" w:cs="Times New Roman"/>
          <w:b/>
          <w:bCs/>
          <w:color w:val="365F91"/>
          <w:sz w:val="40"/>
          <w:szCs w:val="40"/>
          <w:lang w:val="es-UY" w:eastAsia="es-UY"/>
        </w:rPr>
        <w:t>Plan de Desarrollo</w:t>
      </w:r>
      <w:r w:rsidRPr="000F0A85">
        <w:rPr>
          <w:rFonts w:ascii="Times New Roman" w:eastAsia="Times New Roman" w:hAnsi="Times New Roman" w:cs="Times New Roman"/>
          <w:b/>
          <w:bCs/>
          <w:color w:val="365F91"/>
          <w:sz w:val="40"/>
          <w:szCs w:val="40"/>
          <w:lang w:val="es-UY" w:eastAsia="es-UY"/>
        </w:rPr>
        <w:t xml:space="preserve"> </w:t>
      </w:r>
      <w:r w:rsidRPr="000F0A85">
        <w:rPr>
          <w:rFonts w:ascii="Times New Roman" w:eastAsia="Times New Roman" w:hAnsi="Times New Roman" w:cs="Times New Roman"/>
          <w:b/>
          <w:bCs/>
          <w:color w:val="365F91"/>
          <w:sz w:val="40"/>
          <w:szCs w:val="40"/>
          <w:lang w:val="es-UY" w:eastAsia="es-UY"/>
        </w:rPr>
        <w:t>Informe</w:t>
      </w:r>
      <w:r>
        <w:rPr>
          <w:rFonts w:ascii="Times New Roman" w:eastAsia="Times New Roman" w:hAnsi="Times New Roman" w:cs="Times New Roman"/>
          <w:b/>
          <w:bCs/>
          <w:color w:val="365F91"/>
          <w:sz w:val="40"/>
          <w:szCs w:val="40"/>
          <w:lang w:val="es-UY" w:eastAsia="es-UY"/>
        </w:rPr>
        <w:t xml:space="preserve"> - IA</w:t>
      </w:r>
    </w:p>
    <w:p w14:paraId="5A6AD28D" w14:textId="45318D7E" w:rsidR="000F0A85" w:rsidRPr="000F0A85" w:rsidRDefault="000F0A85" w:rsidP="000F0A85">
      <w:pPr>
        <w:spacing w:after="120" w:line="360" w:lineRule="auto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es-UY" w:eastAsia="es-UY"/>
        </w:rPr>
      </w:pPr>
    </w:p>
    <w:p w14:paraId="5B90054B" w14:textId="77777777" w:rsidR="000F0A85" w:rsidRPr="000F0A85" w:rsidRDefault="000F0A85" w:rsidP="000F0A85">
      <w:pPr>
        <w:spacing w:line="360" w:lineRule="auto"/>
        <w:jc w:val="center"/>
        <w:rPr>
          <w:rFonts w:ascii="Times New Roman" w:hAnsi="Times New Roman" w:cs="Times New Roman"/>
          <w:b/>
          <w:bCs/>
          <w:color w:val="4F81BD" w:themeColor="accent1"/>
          <w:lang w:val="es-UY"/>
        </w:rPr>
      </w:pPr>
      <w:proofErr w:type="spellStart"/>
      <w:r w:rsidRPr="000F0A85">
        <w:rPr>
          <w:rFonts w:ascii="Times New Roman" w:hAnsi="Times New Roman" w:cs="Times New Roman"/>
          <w:b/>
          <w:bCs/>
          <w:color w:val="4F81BD" w:themeColor="accent1"/>
          <w:lang w:val="es-UY"/>
        </w:rPr>
        <w:t>Ing.Informática</w:t>
      </w:r>
      <w:proofErr w:type="spellEnd"/>
    </w:p>
    <w:p w14:paraId="3F27F9B2" w14:textId="0E36BAC8" w:rsidR="000F0A85" w:rsidRDefault="000F0A85" w:rsidP="000F0A85">
      <w:pPr>
        <w:spacing w:line="360" w:lineRule="auto"/>
        <w:jc w:val="center"/>
        <w:rPr>
          <w:rFonts w:ascii="Times New Roman" w:hAnsi="Times New Roman" w:cs="Times New Roman"/>
          <w:b/>
          <w:bCs/>
          <w:color w:val="4F81BD" w:themeColor="accent1"/>
          <w:lang w:val="es-UY"/>
        </w:rPr>
      </w:pPr>
      <w:r w:rsidRPr="000F0A85">
        <w:rPr>
          <w:rFonts w:ascii="Times New Roman" w:hAnsi="Times New Roman" w:cs="Times New Roman"/>
          <w:b/>
          <w:bCs/>
          <w:color w:val="4F81BD" w:themeColor="accent1"/>
          <w:lang w:val="es-UY"/>
        </w:rPr>
        <w:t xml:space="preserve">Reto </w:t>
      </w:r>
      <w:r w:rsidRPr="000F0A85">
        <w:rPr>
          <w:rFonts w:ascii="Times New Roman" w:hAnsi="Times New Roman" w:cs="Times New Roman"/>
          <w:b/>
          <w:bCs/>
          <w:color w:val="4F81BD" w:themeColor="accent1"/>
          <w:lang w:val="es-UY"/>
        </w:rPr>
        <w:t>febrero</w:t>
      </w:r>
      <w:r w:rsidRPr="000F0A85">
        <w:rPr>
          <w:rFonts w:ascii="Times New Roman" w:hAnsi="Times New Roman" w:cs="Times New Roman"/>
          <w:b/>
          <w:bCs/>
          <w:color w:val="4F81BD" w:themeColor="accent1"/>
          <w:lang w:val="es-UY"/>
        </w:rPr>
        <w:t xml:space="preserve"> 202</w:t>
      </w:r>
      <w:r w:rsidRPr="000F0A85">
        <w:rPr>
          <w:rFonts w:ascii="Times New Roman" w:hAnsi="Times New Roman" w:cs="Times New Roman"/>
          <w:b/>
          <w:bCs/>
          <w:color w:val="4F81BD" w:themeColor="accent1"/>
          <w:lang w:val="es-UY"/>
        </w:rPr>
        <w:t>6</w:t>
      </w:r>
    </w:p>
    <w:p w14:paraId="06B902A0" w14:textId="05EF82A4" w:rsidR="000F0A85" w:rsidRPr="001679A4" w:rsidRDefault="000F0A85" w:rsidP="000F0A85">
      <w:pPr>
        <w:spacing w:line="360" w:lineRule="auto"/>
        <w:jc w:val="center"/>
        <w:rPr>
          <w:rFonts w:ascii="Times New Roman" w:hAnsi="Times New Roman" w:cs="Times New Roman"/>
          <w:b/>
          <w:bCs/>
          <w:color w:val="95B3D7" w:themeColor="accent1" w:themeTint="99"/>
          <w:sz w:val="20"/>
          <w:szCs w:val="20"/>
          <w:lang w:val="es-UY"/>
        </w:rPr>
      </w:pPr>
      <w:r w:rsidRPr="001679A4">
        <w:rPr>
          <w:rFonts w:ascii="Times New Roman" w:hAnsi="Times New Roman" w:cs="Times New Roman"/>
          <w:b/>
          <w:bCs/>
          <w:color w:val="95B3D7" w:themeColor="accent1" w:themeTint="99"/>
          <w:sz w:val="20"/>
          <w:szCs w:val="20"/>
          <w:lang w:val="es-UY"/>
        </w:rPr>
        <w:t>Joel Alayon</w:t>
      </w:r>
    </w:p>
    <w:p w14:paraId="5EBF16DA" w14:textId="0143798B" w:rsidR="000F0A85" w:rsidRPr="001679A4" w:rsidRDefault="000F0A85" w:rsidP="000F0A85">
      <w:pPr>
        <w:spacing w:line="360" w:lineRule="auto"/>
        <w:jc w:val="center"/>
        <w:rPr>
          <w:rFonts w:ascii="Times New Roman" w:hAnsi="Times New Roman" w:cs="Times New Roman"/>
          <w:b/>
          <w:bCs/>
          <w:color w:val="95B3D7" w:themeColor="accent1" w:themeTint="99"/>
          <w:sz w:val="20"/>
          <w:szCs w:val="20"/>
          <w:lang w:val="es-UY"/>
        </w:rPr>
      </w:pPr>
      <w:r w:rsidRPr="001679A4">
        <w:rPr>
          <w:rFonts w:ascii="Times New Roman" w:hAnsi="Times New Roman" w:cs="Times New Roman"/>
          <w:b/>
          <w:bCs/>
          <w:color w:val="95B3D7" w:themeColor="accent1" w:themeTint="99"/>
          <w:sz w:val="20"/>
          <w:szCs w:val="20"/>
          <w:lang w:val="es-UY"/>
        </w:rPr>
        <w:t>Emiliano Labarthe</w:t>
      </w:r>
    </w:p>
    <w:p w14:paraId="5ED44556" w14:textId="77777777" w:rsidR="001679A4" w:rsidRPr="001679A4" w:rsidRDefault="001679A4" w:rsidP="001679A4">
      <w:pPr>
        <w:spacing w:line="360" w:lineRule="auto"/>
        <w:jc w:val="center"/>
        <w:rPr>
          <w:rFonts w:ascii="Times New Roman" w:hAnsi="Times New Roman" w:cs="Times New Roman"/>
          <w:b/>
          <w:bCs/>
          <w:color w:val="95B3D7" w:themeColor="accent1" w:themeTint="99"/>
          <w:sz w:val="20"/>
          <w:szCs w:val="20"/>
          <w:lang w:val="es-UY"/>
        </w:rPr>
      </w:pPr>
      <w:r w:rsidRPr="001679A4">
        <w:rPr>
          <w:rFonts w:ascii="Times New Roman" w:hAnsi="Times New Roman" w:cs="Times New Roman"/>
          <w:b/>
          <w:bCs/>
          <w:color w:val="95B3D7" w:themeColor="accent1" w:themeTint="99"/>
          <w:sz w:val="20"/>
          <w:szCs w:val="20"/>
          <w:lang w:val="es-UY"/>
        </w:rPr>
        <w:t>Agustín Pose</w:t>
      </w:r>
    </w:p>
    <w:p w14:paraId="0ABC1532" w14:textId="77777777" w:rsidR="001679A4" w:rsidRPr="001679A4" w:rsidRDefault="001679A4" w:rsidP="001679A4">
      <w:pPr>
        <w:spacing w:line="360" w:lineRule="auto"/>
        <w:jc w:val="center"/>
        <w:rPr>
          <w:rFonts w:ascii="Times New Roman" w:hAnsi="Times New Roman" w:cs="Times New Roman"/>
          <w:b/>
          <w:bCs/>
          <w:color w:val="95B3D7" w:themeColor="accent1" w:themeTint="99"/>
          <w:sz w:val="20"/>
          <w:szCs w:val="20"/>
          <w:lang w:val="es-UY"/>
        </w:rPr>
      </w:pPr>
      <w:r w:rsidRPr="001679A4">
        <w:rPr>
          <w:rFonts w:ascii="Times New Roman" w:hAnsi="Times New Roman" w:cs="Times New Roman"/>
          <w:b/>
          <w:bCs/>
          <w:color w:val="95B3D7" w:themeColor="accent1" w:themeTint="99"/>
          <w:sz w:val="20"/>
          <w:szCs w:val="20"/>
          <w:lang w:val="es-UY"/>
        </w:rPr>
        <w:t>Martín Silva</w:t>
      </w:r>
    </w:p>
    <w:p w14:paraId="343B37B1" w14:textId="77777777" w:rsidR="001679A4" w:rsidRPr="000F0A85" w:rsidRDefault="001679A4" w:rsidP="000F0A85">
      <w:pPr>
        <w:spacing w:line="360" w:lineRule="auto"/>
        <w:jc w:val="center"/>
        <w:rPr>
          <w:rFonts w:ascii="Times New Roman" w:hAnsi="Times New Roman" w:cs="Times New Roman"/>
          <w:b/>
          <w:bCs/>
          <w:color w:val="4F81BD" w:themeColor="accent1"/>
          <w:lang w:val="es-UY"/>
        </w:rPr>
      </w:pPr>
    </w:p>
    <w:p w14:paraId="0B4BD6C9" w14:textId="77777777" w:rsidR="000F0A85" w:rsidRPr="000F0A85" w:rsidRDefault="000F0A85" w:rsidP="000F0A85">
      <w:pPr>
        <w:spacing w:line="360" w:lineRule="auto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2FCCFC65" w14:textId="65FB82AF" w:rsidR="000F0A85" w:rsidRPr="000F0A85" w:rsidRDefault="000F0A85" w:rsidP="000F0A85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0F0A85">
        <w:rPr>
          <w:rFonts w:ascii="Times New Roman" w:hAnsi="Times New Roman" w:cs="Times New Roman"/>
          <w:lang w:val="es-ES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es-ES"/>
        </w:rPr>
        <w:id w:val="381446570"/>
        <w:docPartObj>
          <w:docPartGallery w:val="Table of Contents"/>
          <w:docPartUnique/>
        </w:docPartObj>
      </w:sdtPr>
      <w:sdtContent>
        <w:p w14:paraId="117FAF7B" w14:textId="58390ADF" w:rsidR="00170813" w:rsidRPr="000F0A85" w:rsidRDefault="00170813" w:rsidP="000F0A85">
          <w:pPr>
            <w:pStyle w:val="TtuloTDC"/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0F0A85">
            <w:rPr>
              <w:rFonts w:ascii="Times New Roman" w:hAnsi="Times New Roman" w:cs="Times New Roman"/>
              <w:lang w:val="es-ES"/>
            </w:rPr>
            <w:t>Contenido</w:t>
          </w:r>
        </w:p>
        <w:p w14:paraId="6C24266B" w14:textId="447A1DF4" w:rsidR="000F0A85" w:rsidRDefault="00170813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r w:rsidRPr="000F0A85">
            <w:rPr>
              <w:rFonts w:ascii="Times New Roman" w:hAnsi="Times New Roman" w:cs="Times New Roman"/>
            </w:rPr>
            <w:fldChar w:fldCharType="begin"/>
          </w:r>
          <w:r w:rsidRPr="000F0A85">
            <w:rPr>
              <w:rFonts w:ascii="Times New Roman" w:hAnsi="Times New Roman" w:cs="Times New Roman"/>
            </w:rPr>
            <w:instrText xml:space="preserve"> TOC \o "1-3" \h \z \u </w:instrText>
          </w:r>
          <w:r w:rsidRPr="000F0A85">
            <w:rPr>
              <w:rFonts w:ascii="Times New Roman" w:hAnsi="Times New Roman" w:cs="Times New Roman"/>
            </w:rPr>
            <w:fldChar w:fldCharType="separate"/>
          </w:r>
          <w:hyperlink w:anchor="_Toc223376937" w:history="1">
            <w:r w:rsidR="000F0A85" w:rsidRPr="00E01F4C">
              <w:rPr>
                <w:rStyle w:val="Hipervnculo"/>
                <w:rFonts w:ascii="Times New Roman" w:hAnsi="Times New Roman" w:cs="Times New Roman"/>
                <w:noProof/>
              </w:rPr>
              <w:t>2. Abstract</w:t>
            </w:r>
            <w:r w:rsidR="000F0A85">
              <w:rPr>
                <w:noProof/>
                <w:webHidden/>
              </w:rPr>
              <w:tab/>
            </w:r>
            <w:r w:rsidR="000F0A85">
              <w:rPr>
                <w:noProof/>
                <w:webHidden/>
              </w:rPr>
              <w:fldChar w:fldCharType="begin"/>
            </w:r>
            <w:r w:rsidR="000F0A85">
              <w:rPr>
                <w:noProof/>
                <w:webHidden/>
              </w:rPr>
              <w:instrText xml:space="preserve"> PAGEREF _Toc223376937 \h </w:instrText>
            </w:r>
            <w:r w:rsidR="000F0A85">
              <w:rPr>
                <w:noProof/>
                <w:webHidden/>
              </w:rPr>
            </w:r>
            <w:r w:rsidR="000F0A85">
              <w:rPr>
                <w:noProof/>
                <w:webHidden/>
              </w:rPr>
              <w:fldChar w:fldCharType="separate"/>
            </w:r>
            <w:r w:rsidR="000F0A85">
              <w:rPr>
                <w:noProof/>
                <w:webHidden/>
              </w:rPr>
              <w:t>4</w:t>
            </w:r>
            <w:r w:rsidR="000F0A85">
              <w:rPr>
                <w:noProof/>
                <w:webHidden/>
              </w:rPr>
              <w:fldChar w:fldCharType="end"/>
            </w:r>
          </w:hyperlink>
        </w:p>
        <w:p w14:paraId="41E2C8B0" w14:textId="606903BC" w:rsidR="000F0A85" w:rsidRDefault="000F0A85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38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3.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9DE7B" w14:textId="066ADAAF" w:rsidR="000F0A85" w:rsidRDefault="000F0A85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39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4. Introduccion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8E6A8" w14:textId="52940341" w:rsidR="000F0A85" w:rsidRDefault="000F0A85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40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5.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589EE" w14:textId="29550558" w:rsidR="000F0A85" w:rsidRDefault="000F0A85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41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5.1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95390" w14:textId="42A89D0C" w:rsidR="000F0A85" w:rsidRDefault="000F0A85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42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5.2 Objetivos especificos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7AEEE" w14:textId="0FE15A04" w:rsidR="000F0A85" w:rsidRDefault="000F0A85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43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6. Alcance y Delimitacion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E9E6D" w14:textId="6569C53C" w:rsidR="000F0A85" w:rsidRDefault="000F0A85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44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7. Marco Teorico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09DC2" w14:textId="64BCA161" w:rsidR="000F0A85" w:rsidRDefault="000F0A85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45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7.1 Sistemas multiagente con enrutamiento dinamico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0CD01" w14:textId="037A7997" w:rsidR="000F0A85" w:rsidRDefault="000F0A85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46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7.2 RAG (Retrieval-Augmented Generation)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57BAE" w14:textId="22F652C7" w:rsidR="000F0A85" w:rsidRDefault="000F0A85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47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7.3 Maquinas de estado para conversaciones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66D4C" w14:textId="4744F37A" w:rsidR="000F0A85" w:rsidRDefault="000F0A85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48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7.4 Seguridad aplicada a APIs conversacionales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BC119" w14:textId="3E70D623" w:rsidR="000F0A85" w:rsidRDefault="000F0A85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49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7.5 Guardrails y mitigacion de prompt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B9050" w14:textId="1BD879EB" w:rsidR="000F0A85" w:rsidRDefault="000F0A85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50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8. Desarrollo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BF153" w14:textId="12156609" w:rsidR="000F0A85" w:rsidRDefault="000F0A85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51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8.1 Stack tecnologico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5FA0E" w14:textId="1F7FD38B" w:rsidR="000F0A85" w:rsidRDefault="000F0A85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52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8.2 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6E380" w14:textId="781D91A9" w:rsidR="000F0A85" w:rsidRDefault="000F0A85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53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8.3 Componentes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25514" w14:textId="787258AC" w:rsidR="000F0A85" w:rsidRDefault="000F0A85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54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8.4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6C738" w14:textId="5FAAC8E3" w:rsidR="000F0A85" w:rsidRDefault="000F0A85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55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8.5 Flujos funcionales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578D9" w14:textId="5ACF5023" w:rsidR="000F0A85" w:rsidRDefault="000F0A85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56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8.5.1 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9FDF1" w14:textId="2BA77AEC" w:rsidR="000F0A85" w:rsidRDefault="000F0A85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57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8.6 Integracion con Backoffice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FC99D" w14:textId="13CC5050" w:rsidR="000F0A85" w:rsidRDefault="000F0A85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58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8.7 Scoring de postulaciones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65551" w14:textId="307A96E2" w:rsidR="000F0A85" w:rsidRDefault="000F0A85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59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8.8 API expuesta (resumen)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D0A2" w14:textId="62E16C49" w:rsidR="000F0A85" w:rsidRDefault="000F0A85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60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8.9 Seguridad y control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77FEA" w14:textId="202C954F" w:rsidR="000F0A85" w:rsidRDefault="000F0A85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61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8.10 Despliegue y operacion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2FC2A" w14:textId="72AC0A4A" w:rsidR="000F0A85" w:rsidRDefault="000F0A85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62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9.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0AE07" w14:textId="05B3B525" w:rsidR="000F0A85" w:rsidRDefault="000F0A85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63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10. Riesgos Tecnicos y Mitigaciones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1030E" w14:textId="56461CFC" w:rsidR="000F0A85" w:rsidRDefault="000F0A85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64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F18FB" w14:textId="63DDC8A0" w:rsidR="000F0A85" w:rsidRDefault="000F0A85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65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12. Trabajo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E60C6" w14:textId="507738D2" w:rsidR="000F0A85" w:rsidRDefault="000F0A85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66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13. 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3750D" w14:textId="071133C3" w:rsidR="000F0A85" w:rsidRDefault="000F0A85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67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14.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E6DDA" w14:textId="7CC63024" w:rsidR="000F0A85" w:rsidRDefault="000F0A85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68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14.1 Variables de entorno criticas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9473F" w14:textId="42BC34E7" w:rsidR="000F0A85" w:rsidRDefault="000F0A85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UY" w:eastAsia="es-UY"/>
              <w14:ligatures w14:val="standardContextual"/>
            </w:rPr>
          </w:pPr>
          <w:hyperlink w:anchor="_Toc223376969" w:history="1">
            <w:r w:rsidRPr="00E01F4C">
              <w:rPr>
                <w:rStyle w:val="Hipervnculo"/>
                <w:rFonts w:ascii="Times New Roman" w:hAnsi="Times New Roman" w:cs="Times New Roman"/>
                <w:noProof/>
              </w:rPr>
              <w:t>14.2 Estructura de carpetas (nivel alto)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_Toc223376969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BB59B" w14:textId="0B5F09E4" w:rsidR="00170813" w:rsidRPr="000F0A85" w:rsidRDefault="00170813" w:rsidP="000F0A85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0F0A85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3C35405C" w14:textId="55D3A50B" w:rsidR="00136AF5" w:rsidRPr="000F0A85" w:rsidRDefault="00170813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br w:type="page"/>
      </w:r>
    </w:p>
    <w:p w14:paraId="28B20FBE" w14:textId="77777777" w:rsidR="00136AF5" w:rsidRPr="000F0A85" w:rsidRDefault="00000000" w:rsidP="000F0A85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bookmarkStart w:id="0" w:name="_Toc223376937"/>
      <w:r w:rsidRPr="000F0A85">
        <w:rPr>
          <w:rFonts w:ascii="Times New Roman" w:hAnsi="Times New Roman" w:cs="Times New Roman"/>
        </w:rPr>
        <w:lastRenderedPageBreak/>
        <w:t>2. Abstract</w:t>
      </w:r>
      <w:bookmarkEnd w:id="0"/>
    </w:p>
    <w:p w14:paraId="27B49562" w14:textId="77777777" w:rsidR="000F0A85" w:rsidRDefault="00000000" w:rsidP="000F0A8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This document presents the full technical and functional documentation of the Ithaka conversational backend. The platform is built with </w:t>
      </w:r>
      <w:proofErr w:type="spellStart"/>
      <w:r w:rsidRPr="000F0A85">
        <w:rPr>
          <w:rFonts w:ascii="Times New Roman" w:hAnsi="Times New Roman" w:cs="Times New Roman"/>
        </w:rPr>
        <w:t>FastAPI</w:t>
      </w:r>
      <w:proofErr w:type="spellEnd"/>
      <w:r w:rsidRPr="000F0A85">
        <w:rPr>
          <w:rFonts w:ascii="Times New Roman" w:hAnsi="Times New Roman" w:cs="Times New Roman"/>
        </w:rPr>
        <w:t xml:space="preserve">, </w:t>
      </w:r>
      <w:proofErr w:type="spellStart"/>
      <w:r w:rsidRPr="000F0A85">
        <w:rPr>
          <w:rFonts w:ascii="Times New Roman" w:hAnsi="Times New Roman" w:cs="Times New Roman"/>
        </w:rPr>
        <w:t>LangGraph</w:t>
      </w:r>
      <w:proofErr w:type="spellEnd"/>
      <w:r w:rsidRPr="000F0A85">
        <w:rPr>
          <w:rFonts w:ascii="Times New Roman" w:hAnsi="Times New Roman" w:cs="Times New Roman"/>
        </w:rPr>
        <w:t xml:space="preserve">, OpenAI models, PostgreSQL and </w:t>
      </w:r>
      <w:proofErr w:type="spellStart"/>
      <w:r w:rsidRPr="000F0A85">
        <w:rPr>
          <w:rFonts w:ascii="Times New Roman" w:hAnsi="Times New Roman" w:cs="Times New Roman"/>
        </w:rPr>
        <w:t>PGVector</w:t>
      </w:r>
      <w:proofErr w:type="spellEnd"/>
      <w:r w:rsidRPr="000F0A85">
        <w:rPr>
          <w:rFonts w:ascii="Times New Roman" w:hAnsi="Times New Roman" w:cs="Times New Roman"/>
        </w:rPr>
        <w:t xml:space="preserve"> to provide an AI assistant that routes user messages between specialized agents: FAQ, data validation and postulation wizard. </w:t>
      </w:r>
    </w:p>
    <w:p w14:paraId="5212AA37" w14:textId="64A84D91" w:rsidR="00136AF5" w:rsidRPr="000F0A85" w:rsidRDefault="00000000" w:rsidP="000F0A8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The system supports a secure WebSocket protocol (AG-UI), persistence of conversations and wizard sessions, document ingestion for semantic retrieval, and postulation scoring engines (rules-based and AI-based). The solution is designed for modular growth, operational deployment via Docker/Kubernetes, and integration with external Backoffice APIs.</w:t>
      </w:r>
    </w:p>
    <w:p w14:paraId="3118D0AE" w14:textId="77777777" w:rsidR="00136AF5" w:rsidRPr="000F0A85" w:rsidRDefault="00000000" w:rsidP="000F0A85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bookmarkStart w:id="1" w:name="_Toc223376938"/>
      <w:r w:rsidRPr="000F0A85">
        <w:rPr>
          <w:rFonts w:ascii="Times New Roman" w:hAnsi="Times New Roman" w:cs="Times New Roman"/>
        </w:rPr>
        <w:t xml:space="preserve">3. </w:t>
      </w:r>
      <w:proofErr w:type="spellStart"/>
      <w:r w:rsidRPr="000F0A85">
        <w:rPr>
          <w:rFonts w:ascii="Times New Roman" w:hAnsi="Times New Roman" w:cs="Times New Roman"/>
        </w:rPr>
        <w:t>Resumen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Ejecutivo</w:t>
      </w:r>
      <w:bookmarkEnd w:id="1"/>
      <w:proofErr w:type="spellEnd"/>
    </w:p>
    <w:p w14:paraId="200A6EBE" w14:textId="77777777" w:rsidR="00136AF5" w:rsidRPr="000F0A85" w:rsidRDefault="00000000" w:rsidP="000F0A85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El </w:t>
      </w:r>
      <w:proofErr w:type="spellStart"/>
      <w:r w:rsidRPr="000F0A85">
        <w:rPr>
          <w:rFonts w:ascii="Times New Roman" w:hAnsi="Times New Roman" w:cs="Times New Roman"/>
        </w:rPr>
        <w:t>sistema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implementa</w:t>
      </w:r>
      <w:proofErr w:type="spellEnd"/>
      <w:r w:rsidRPr="000F0A85">
        <w:rPr>
          <w:rFonts w:ascii="Times New Roman" w:hAnsi="Times New Roman" w:cs="Times New Roman"/>
        </w:rPr>
        <w:t xml:space="preserve"> un </w:t>
      </w:r>
      <w:proofErr w:type="spellStart"/>
      <w:r w:rsidRPr="000F0A85">
        <w:rPr>
          <w:rFonts w:ascii="Times New Roman" w:hAnsi="Times New Roman" w:cs="Times New Roman"/>
        </w:rPr>
        <w:t>asistente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conversacional</w:t>
      </w:r>
      <w:proofErr w:type="spellEnd"/>
      <w:r w:rsidRPr="000F0A85">
        <w:rPr>
          <w:rFonts w:ascii="Times New Roman" w:hAnsi="Times New Roman" w:cs="Times New Roman"/>
        </w:rPr>
        <w:t xml:space="preserve"> para </w:t>
      </w:r>
      <w:proofErr w:type="spellStart"/>
      <w:r w:rsidRPr="000F0A85">
        <w:rPr>
          <w:rFonts w:ascii="Times New Roman" w:hAnsi="Times New Roman" w:cs="Times New Roman"/>
        </w:rPr>
        <w:t>el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ecosistema</w:t>
      </w:r>
      <w:proofErr w:type="spellEnd"/>
      <w:r w:rsidRPr="000F0A85">
        <w:rPr>
          <w:rFonts w:ascii="Times New Roman" w:hAnsi="Times New Roman" w:cs="Times New Roman"/>
        </w:rPr>
        <w:t xml:space="preserve"> Ithaka. Su </w:t>
      </w:r>
      <w:proofErr w:type="spellStart"/>
      <w:r w:rsidRPr="000F0A85">
        <w:rPr>
          <w:rFonts w:ascii="Times New Roman" w:hAnsi="Times New Roman" w:cs="Times New Roman"/>
        </w:rPr>
        <w:t>objetivo</w:t>
      </w:r>
      <w:proofErr w:type="spellEnd"/>
      <w:r w:rsidRPr="000F0A85">
        <w:rPr>
          <w:rFonts w:ascii="Times New Roman" w:hAnsi="Times New Roman" w:cs="Times New Roman"/>
        </w:rPr>
        <w:t xml:space="preserve"> principal es resolver </w:t>
      </w:r>
      <w:proofErr w:type="spellStart"/>
      <w:r w:rsidRPr="000F0A85">
        <w:rPr>
          <w:rFonts w:ascii="Times New Roman" w:hAnsi="Times New Roman" w:cs="Times New Roman"/>
        </w:rPr>
        <w:t>preguntas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frecuentes</w:t>
      </w:r>
      <w:proofErr w:type="spellEnd"/>
      <w:r w:rsidRPr="000F0A85">
        <w:rPr>
          <w:rFonts w:ascii="Times New Roman" w:hAnsi="Times New Roman" w:cs="Times New Roman"/>
        </w:rPr>
        <w:t xml:space="preserve">, </w:t>
      </w:r>
      <w:proofErr w:type="spellStart"/>
      <w:r w:rsidRPr="000F0A85">
        <w:rPr>
          <w:rFonts w:ascii="Times New Roman" w:hAnsi="Times New Roman" w:cs="Times New Roman"/>
        </w:rPr>
        <w:t>validar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datos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sensibles</w:t>
      </w:r>
      <w:proofErr w:type="spellEnd"/>
      <w:r w:rsidRPr="000F0A85">
        <w:rPr>
          <w:rFonts w:ascii="Times New Roman" w:hAnsi="Times New Roman" w:cs="Times New Roman"/>
        </w:rPr>
        <w:t xml:space="preserve"> y </w:t>
      </w:r>
      <w:proofErr w:type="spellStart"/>
      <w:r w:rsidRPr="000F0A85">
        <w:rPr>
          <w:rFonts w:ascii="Times New Roman" w:hAnsi="Times New Roman" w:cs="Times New Roman"/>
        </w:rPr>
        <w:t>guiar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postulaciones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mediante</w:t>
      </w:r>
      <w:proofErr w:type="spellEnd"/>
      <w:r w:rsidRPr="000F0A85">
        <w:rPr>
          <w:rFonts w:ascii="Times New Roman" w:hAnsi="Times New Roman" w:cs="Times New Roman"/>
        </w:rPr>
        <w:t xml:space="preserve"> un </w:t>
      </w:r>
      <w:proofErr w:type="spellStart"/>
      <w:r w:rsidRPr="000F0A85">
        <w:rPr>
          <w:rFonts w:ascii="Times New Roman" w:hAnsi="Times New Roman" w:cs="Times New Roman"/>
        </w:rPr>
        <w:t>flujo</w:t>
      </w:r>
      <w:proofErr w:type="spellEnd"/>
      <w:r w:rsidRPr="000F0A85">
        <w:rPr>
          <w:rFonts w:ascii="Times New Roman" w:hAnsi="Times New Roman" w:cs="Times New Roman"/>
        </w:rPr>
        <w:t xml:space="preserve"> wizard </w:t>
      </w:r>
      <w:proofErr w:type="spellStart"/>
      <w:r w:rsidRPr="000F0A85">
        <w:rPr>
          <w:rFonts w:ascii="Times New Roman" w:hAnsi="Times New Roman" w:cs="Times New Roman"/>
        </w:rPr>
        <w:t>estructurado</w:t>
      </w:r>
      <w:proofErr w:type="spellEnd"/>
      <w:r w:rsidRPr="000F0A85">
        <w:rPr>
          <w:rFonts w:ascii="Times New Roman" w:hAnsi="Times New Roman" w:cs="Times New Roman"/>
        </w:rPr>
        <w:t xml:space="preserve">. El </w:t>
      </w:r>
      <w:proofErr w:type="spellStart"/>
      <w:r w:rsidRPr="000F0A85">
        <w:rPr>
          <w:rFonts w:ascii="Times New Roman" w:hAnsi="Times New Roman" w:cs="Times New Roman"/>
        </w:rPr>
        <w:t>enrutamiento</w:t>
      </w:r>
      <w:proofErr w:type="spellEnd"/>
      <w:r w:rsidRPr="000F0A85">
        <w:rPr>
          <w:rFonts w:ascii="Times New Roman" w:hAnsi="Times New Roman" w:cs="Times New Roman"/>
        </w:rPr>
        <w:t xml:space="preserve"> entre </w:t>
      </w:r>
      <w:proofErr w:type="spellStart"/>
      <w:r w:rsidRPr="000F0A85">
        <w:rPr>
          <w:rFonts w:ascii="Times New Roman" w:hAnsi="Times New Roman" w:cs="Times New Roman"/>
        </w:rPr>
        <w:t>agentes</w:t>
      </w:r>
      <w:proofErr w:type="spellEnd"/>
      <w:r w:rsidRPr="000F0A85">
        <w:rPr>
          <w:rFonts w:ascii="Times New Roman" w:hAnsi="Times New Roman" w:cs="Times New Roman"/>
        </w:rPr>
        <w:t xml:space="preserve"> se </w:t>
      </w:r>
      <w:proofErr w:type="spellStart"/>
      <w:r w:rsidRPr="000F0A85">
        <w:rPr>
          <w:rFonts w:ascii="Times New Roman" w:hAnsi="Times New Roman" w:cs="Times New Roman"/>
        </w:rPr>
        <w:t>realiza</w:t>
      </w:r>
      <w:proofErr w:type="spellEnd"/>
      <w:r w:rsidRPr="000F0A85">
        <w:rPr>
          <w:rFonts w:ascii="Times New Roman" w:hAnsi="Times New Roman" w:cs="Times New Roman"/>
        </w:rPr>
        <w:t xml:space="preserve"> con </w:t>
      </w:r>
      <w:proofErr w:type="spellStart"/>
      <w:r w:rsidRPr="000F0A85">
        <w:rPr>
          <w:rFonts w:ascii="Times New Roman" w:hAnsi="Times New Roman" w:cs="Times New Roman"/>
        </w:rPr>
        <w:t>LangGraph</w:t>
      </w:r>
      <w:proofErr w:type="spellEnd"/>
      <w:r w:rsidRPr="000F0A85">
        <w:rPr>
          <w:rFonts w:ascii="Times New Roman" w:hAnsi="Times New Roman" w:cs="Times New Roman"/>
        </w:rPr>
        <w:t xml:space="preserve"> y un supervisor </w:t>
      </w:r>
      <w:proofErr w:type="spellStart"/>
      <w:r w:rsidRPr="000F0A85">
        <w:rPr>
          <w:rFonts w:ascii="Times New Roman" w:hAnsi="Times New Roman" w:cs="Times New Roman"/>
        </w:rPr>
        <w:t>basado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en</w:t>
      </w:r>
      <w:proofErr w:type="spellEnd"/>
      <w:r w:rsidRPr="000F0A85">
        <w:rPr>
          <w:rFonts w:ascii="Times New Roman" w:hAnsi="Times New Roman" w:cs="Times New Roman"/>
        </w:rPr>
        <w:t xml:space="preserve"> LLM. </w:t>
      </w:r>
      <w:proofErr w:type="spellStart"/>
      <w:r w:rsidRPr="000F0A85">
        <w:rPr>
          <w:rFonts w:ascii="Times New Roman" w:hAnsi="Times New Roman" w:cs="Times New Roman"/>
        </w:rPr>
        <w:t>Ademas</w:t>
      </w:r>
      <w:proofErr w:type="spellEnd"/>
      <w:r w:rsidRPr="000F0A85">
        <w:rPr>
          <w:rFonts w:ascii="Times New Roman" w:hAnsi="Times New Roman" w:cs="Times New Roman"/>
        </w:rPr>
        <w:t xml:space="preserve">, la </w:t>
      </w:r>
      <w:proofErr w:type="spellStart"/>
      <w:r w:rsidRPr="000F0A85">
        <w:rPr>
          <w:rFonts w:ascii="Times New Roman" w:hAnsi="Times New Roman" w:cs="Times New Roman"/>
        </w:rPr>
        <w:t>plataforma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permite</w:t>
      </w:r>
      <w:proofErr w:type="spellEnd"/>
      <w:r w:rsidRPr="000F0A85">
        <w:rPr>
          <w:rFonts w:ascii="Times New Roman" w:hAnsi="Times New Roman" w:cs="Times New Roman"/>
        </w:rPr>
        <w:t>:</w:t>
      </w:r>
    </w:p>
    <w:p w14:paraId="4B472618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Gestion de </w:t>
      </w:r>
      <w:proofErr w:type="spellStart"/>
      <w:r w:rsidRPr="000F0A85">
        <w:rPr>
          <w:rFonts w:ascii="Times New Roman" w:hAnsi="Times New Roman" w:cs="Times New Roman"/>
        </w:rPr>
        <w:t>conversaciones</w:t>
      </w:r>
      <w:proofErr w:type="spellEnd"/>
      <w:r w:rsidRPr="000F0A85">
        <w:rPr>
          <w:rFonts w:ascii="Times New Roman" w:hAnsi="Times New Roman" w:cs="Times New Roman"/>
        </w:rPr>
        <w:t xml:space="preserve"> y </w:t>
      </w:r>
      <w:proofErr w:type="spellStart"/>
      <w:r w:rsidRPr="000F0A85">
        <w:rPr>
          <w:rFonts w:ascii="Times New Roman" w:hAnsi="Times New Roman" w:cs="Times New Roman"/>
        </w:rPr>
        <w:t>autenticacion</w:t>
      </w:r>
      <w:proofErr w:type="spellEnd"/>
      <w:r w:rsidRPr="000F0A85">
        <w:rPr>
          <w:rFonts w:ascii="Times New Roman" w:hAnsi="Times New Roman" w:cs="Times New Roman"/>
        </w:rPr>
        <w:t xml:space="preserve"> para WebSocket.</w:t>
      </w:r>
    </w:p>
    <w:p w14:paraId="038D53F8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Carga y consulta </w:t>
      </w:r>
      <w:proofErr w:type="spellStart"/>
      <w:r w:rsidRPr="000F0A85">
        <w:rPr>
          <w:rFonts w:ascii="Times New Roman" w:hAnsi="Times New Roman" w:cs="Times New Roman"/>
        </w:rPr>
        <w:t>semantica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documentos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gramStart"/>
      <w:r w:rsidRPr="000F0A85">
        <w:rPr>
          <w:rFonts w:ascii="Times New Roman" w:hAnsi="Times New Roman" w:cs="Times New Roman"/>
        </w:rPr>
        <w:t>para FAQ</w:t>
      </w:r>
      <w:proofErr w:type="gramEnd"/>
      <w:r w:rsidRPr="000F0A85">
        <w:rPr>
          <w:rFonts w:ascii="Times New Roman" w:hAnsi="Times New Roman" w:cs="Times New Roman"/>
        </w:rPr>
        <w:t xml:space="preserve"> (RAG).</w:t>
      </w:r>
    </w:p>
    <w:p w14:paraId="5FDAFE20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Persistencia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mensajes</w:t>
      </w:r>
      <w:proofErr w:type="spellEnd"/>
      <w:r w:rsidRPr="000F0A85">
        <w:rPr>
          <w:rFonts w:ascii="Times New Roman" w:hAnsi="Times New Roman" w:cs="Times New Roman"/>
        </w:rPr>
        <w:t xml:space="preserve"> y </w:t>
      </w:r>
      <w:proofErr w:type="spellStart"/>
      <w:r w:rsidRPr="000F0A85">
        <w:rPr>
          <w:rFonts w:ascii="Times New Roman" w:hAnsi="Times New Roman" w:cs="Times New Roman"/>
        </w:rPr>
        <w:t>sesiones</w:t>
      </w:r>
      <w:proofErr w:type="spellEnd"/>
      <w:r w:rsidRPr="000F0A85">
        <w:rPr>
          <w:rFonts w:ascii="Times New Roman" w:hAnsi="Times New Roman" w:cs="Times New Roman"/>
        </w:rPr>
        <w:t xml:space="preserve"> wizard </w:t>
      </w:r>
      <w:proofErr w:type="spellStart"/>
      <w:r w:rsidRPr="000F0A85">
        <w:rPr>
          <w:rFonts w:ascii="Times New Roman" w:hAnsi="Times New Roman" w:cs="Times New Roman"/>
        </w:rPr>
        <w:t>en</w:t>
      </w:r>
      <w:proofErr w:type="spellEnd"/>
      <w:r w:rsidRPr="000F0A85">
        <w:rPr>
          <w:rFonts w:ascii="Times New Roman" w:hAnsi="Times New Roman" w:cs="Times New Roman"/>
        </w:rPr>
        <w:t xml:space="preserve"> PostgreSQL.</w:t>
      </w:r>
    </w:p>
    <w:p w14:paraId="6F53F1D5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Envio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postulaciones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finalizadas</w:t>
      </w:r>
      <w:proofErr w:type="spellEnd"/>
      <w:r w:rsidRPr="000F0A85">
        <w:rPr>
          <w:rFonts w:ascii="Times New Roman" w:hAnsi="Times New Roman" w:cs="Times New Roman"/>
        </w:rPr>
        <w:t xml:space="preserve"> al Backoffice.</w:t>
      </w:r>
    </w:p>
    <w:p w14:paraId="02715AEA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Evaluacion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postulaciones</w:t>
      </w:r>
      <w:proofErr w:type="spellEnd"/>
      <w:r w:rsidRPr="000F0A85">
        <w:rPr>
          <w:rFonts w:ascii="Times New Roman" w:hAnsi="Times New Roman" w:cs="Times New Roman"/>
        </w:rPr>
        <w:t xml:space="preserve"> con motor </w:t>
      </w:r>
      <w:proofErr w:type="spellStart"/>
      <w:r w:rsidRPr="000F0A85">
        <w:rPr>
          <w:rFonts w:ascii="Times New Roman" w:hAnsi="Times New Roman" w:cs="Times New Roman"/>
        </w:rPr>
        <w:t>por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reglas</w:t>
      </w:r>
      <w:proofErr w:type="spellEnd"/>
      <w:r w:rsidRPr="000F0A85">
        <w:rPr>
          <w:rFonts w:ascii="Times New Roman" w:hAnsi="Times New Roman" w:cs="Times New Roman"/>
        </w:rPr>
        <w:t xml:space="preserve"> o motor IA.</w:t>
      </w:r>
    </w:p>
    <w:p w14:paraId="51B97117" w14:textId="77777777" w:rsidR="00136AF5" w:rsidRPr="000F0A85" w:rsidRDefault="00000000" w:rsidP="000F0A85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bookmarkStart w:id="2" w:name="_Toc223376939"/>
      <w:r w:rsidRPr="000F0A85">
        <w:rPr>
          <w:rFonts w:ascii="Times New Roman" w:hAnsi="Times New Roman" w:cs="Times New Roman"/>
        </w:rPr>
        <w:t xml:space="preserve">4. </w:t>
      </w:r>
      <w:proofErr w:type="spellStart"/>
      <w:r w:rsidRPr="000F0A85">
        <w:rPr>
          <w:rFonts w:ascii="Times New Roman" w:hAnsi="Times New Roman" w:cs="Times New Roman"/>
        </w:rPr>
        <w:t>Introduccion</w:t>
      </w:r>
      <w:bookmarkEnd w:id="2"/>
      <w:proofErr w:type="spellEnd"/>
    </w:p>
    <w:p w14:paraId="52344E08" w14:textId="77777777" w:rsidR="00136AF5" w:rsidRPr="000F0A85" w:rsidRDefault="00000000" w:rsidP="000F0A8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El </w:t>
      </w:r>
      <w:proofErr w:type="spellStart"/>
      <w:r w:rsidRPr="000F0A85">
        <w:rPr>
          <w:rFonts w:ascii="Times New Roman" w:hAnsi="Times New Roman" w:cs="Times New Roman"/>
        </w:rPr>
        <w:t>proyecto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responde</w:t>
      </w:r>
      <w:proofErr w:type="spellEnd"/>
      <w:r w:rsidRPr="000F0A85">
        <w:rPr>
          <w:rFonts w:ascii="Times New Roman" w:hAnsi="Times New Roman" w:cs="Times New Roman"/>
        </w:rPr>
        <w:t xml:space="preserve"> a la </w:t>
      </w:r>
      <w:proofErr w:type="spellStart"/>
      <w:r w:rsidRPr="000F0A85">
        <w:rPr>
          <w:rFonts w:ascii="Times New Roman" w:hAnsi="Times New Roman" w:cs="Times New Roman"/>
        </w:rPr>
        <w:t>necesidad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escalar</w:t>
      </w:r>
      <w:proofErr w:type="spellEnd"/>
      <w:r w:rsidRPr="000F0A85">
        <w:rPr>
          <w:rFonts w:ascii="Times New Roman" w:hAnsi="Times New Roman" w:cs="Times New Roman"/>
        </w:rPr>
        <w:t xml:space="preserve"> la </w:t>
      </w:r>
      <w:proofErr w:type="spellStart"/>
      <w:r w:rsidRPr="000F0A85">
        <w:rPr>
          <w:rFonts w:ascii="Times New Roman" w:hAnsi="Times New Roman" w:cs="Times New Roman"/>
        </w:rPr>
        <w:t>atencion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inicial</w:t>
      </w:r>
      <w:proofErr w:type="spellEnd"/>
      <w:r w:rsidRPr="000F0A85">
        <w:rPr>
          <w:rFonts w:ascii="Times New Roman" w:hAnsi="Times New Roman" w:cs="Times New Roman"/>
        </w:rPr>
        <w:t xml:space="preserve"> de personas </w:t>
      </w:r>
      <w:proofErr w:type="spellStart"/>
      <w:r w:rsidRPr="000F0A85">
        <w:rPr>
          <w:rFonts w:ascii="Times New Roman" w:hAnsi="Times New Roman" w:cs="Times New Roman"/>
        </w:rPr>
        <w:t>interesadas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en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programas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emprendimiento</w:t>
      </w:r>
      <w:proofErr w:type="spellEnd"/>
      <w:r w:rsidRPr="000F0A85">
        <w:rPr>
          <w:rFonts w:ascii="Times New Roman" w:hAnsi="Times New Roman" w:cs="Times New Roman"/>
        </w:rPr>
        <w:t xml:space="preserve">, </w:t>
      </w:r>
      <w:proofErr w:type="spellStart"/>
      <w:r w:rsidRPr="000F0A85">
        <w:rPr>
          <w:rFonts w:ascii="Times New Roman" w:hAnsi="Times New Roman" w:cs="Times New Roman"/>
        </w:rPr>
        <w:t>reduciendo</w:t>
      </w:r>
      <w:proofErr w:type="spellEnd"/>
      <w:r w:rsidRPr="000F0A85">
        <w:rPr>
          <w:rFonts w:ascii="Times New Roman" w:hAnsi="Times New Roman" w:cs="Times New Roman"/>
        </w:rPr>
        <w:t xml:space="preserve"> carga </w:t>
      </w:r>
      <w:proofErr w:type="spellStart"/>
      <w:r w:rsidRPr="000F0A85">
        <w:rPr>
          <w:rFonts w:ascii="Times New Roman" w:hAnsi="Times New Roman" w:cs="Times New Roman"/>
        </w:rPr>
        <w:t>operativa</w:t>
      </w:r>
      <w:proofErr w:type="spellEnd"/>
      <w:r w:rsidRPr="000F0A85">
        <w:rPr>
          <w:rFonts w:ascii="Times New Roman" w:hAnsi="Times New Roman" w:cs="Times New Roman"/>
        </w:rPr>
        <w:t xml:space="preserve"> y </w:t>
      </w:r>
      <w:proofErr w:type="spellStart"/>
      <w:r w:rsidRPr="000F0A85">
        <w:rPr>
          <w:rFonts w:ascii="Times New Roman" w:hAnsi="Times New Roman" w:cs="Times New Roman"/>
        </w:rPr>
        <w:t>mejorando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consistencia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respuestas</w:t>
      </w:r>
      <w:proofErr w:type="spellEnd"/>
      <w:r w:rsidRPr="000F0A85">
        <w:rPr>
          <w:rFonts w:ascii="Times New Roman" w:hAnsi="Times New Roman" w:cs="Times New Roman"/>
        </w:rPr>
        <w:t xml:space="preserve">. Se </w:t>
      </w:r>
      <w:proofErr w:type="spellStart"/>
      <w:r w:rsidRPr="000F0A85">
        <w:rPr>
          <w:rFonts w:ascii="Times New Roman" w:hAnsi="Times New Roman" w:cs="Times New Roman"/>
        </w:rPr>
        <w:t>desarrolla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como</w:t>
      </w:r>
      <w:proofErr w:type="spellEnd"/>
      <w:r w:rsidRPr="000F0A85">
        <w:rPr>
          <w:rFonts w:ascii="Times New Roman" w:hAnsi="Times New Roman" w:cs="Times New Roman"/>
        </w:rPr>
        <w:t xml:space="preserve"> backend </w:t>
      </w:r>
      <w:proofErr w:type="spellStart"/>
      <w:r w:rsidRPr="000F0A85">
        <w:rPr>
          <w:rFonts w:ascii="Times New Roman" w:hAnsi="Times New Roman" w:cs="Times New Roman"/>
        </w:rPr>
        <w:t>desacoplado</w:t>
      </w:r>
      <w:proofErr w:type="spellEnd"/>
      <w:r w:rsidRPr="000F0A85">
        <w:rPr>
          <w:rFonts w:ascii="Times New Roman" w:hAnsi="Times New Roman" w:cs="Times New Roman"/>
        </w:rPr>
        <w:t xml:space="preserve"> para </w:t>
      </w:r>
      <w:proofErr w:type="spellStart"/>
      <w:r w:rsidRPr="000F0A85">
        <w:rPr>
          <w:rFonts w:ascii="Times New Roman" w:hAnsi="Times New Roman" w:cs="Times New Roman"/>
        </w:rPr>
        <w:t>integrarse</w:t>
      </w:r>
      <w:proofErr w:type="spellEnd"/>
      <w:r w:rsidRPr="000F0A85">
        <w:rPr>
          <w:rFonts w:ascii="Times New Roman" w:hAnsi="Times New Roman" w:cs="Times New Roman"/>
        </w:rPr>
        <w:t xml:space="preserve"> con frontends web, y </w:t>
      </w:r>
      <w:proofErr w:type="spellStart"/>
      <w:r w:rsidRPr="000F0A85">
        <w:rPr>
          <w:rFonts w:ascii="Times New Roman" w:hAnsi="Times New Roman" w:cs="Times New Roman"/>
        </w:rPr>
        <w:t>usa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una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arquitectura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orientada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gramStart"/>
      <w:r w:rsidRPr="000F0A85">
        <w:rPr>
          <w:rFonts w:ascii="Times New Roman" w:hAnsi="Times New Roman" w:cs="Times New Roman"/>
        </w:rPr>
        <w:t>a</w:t>
      </w:r>
      <w:proofErr w:type="gram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agentes</w:t>
      </w:r>
      <w:proofErr w:type="spellEnd"/>
      <w:r w:rsidRPr="000F0A85">
        <w:rPr>
          <w:rFonts w:ascii="Times New Roman" w:hAnsi="Times New Roman" w:cs="Times New Roman"/>
        </w:rPr>
        <w:t xml:space="preserve"> para </w:t>
      </w:r>
      <w:proofErr w:type="spellStart"/>
      <w:r w:rsidRPr="000F0A85">
        <w:rPr>
          <w:rFonts w:ascii="Times New Roman" w:hAnsi="Times New Roman" w:cs="Times New Roman"/>
        </w:rPr>
        <w:t>separar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responsabilidades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funcionales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3BA26F1C" w14:textId="77777777" w:rsidR="00136AF5" w:rsidRPr="000F0A85" w:rsidRDefault="00000000" w:rsidP="000F0A85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bookmarkStart w:id="3" w:name="_Toc223376940"/>
      <w:r w:rsidRPr="000F0A85">
        <w:rPr>
          <w:rFonts w:ascii="Times New Roman" w:hAnsi="Times New Roman" w:cs="Times New Roman"/>
        </w:rPr>
        <w:lastRenderedPageBreak/>
        <w:t xml:space="preserve">5. </w:t>
      </w:r>
      <w:proofErr w:type="spellStart"/>
      <w:r w:rsidRPr="000F0A85">
        <w:rPr>
          <w:rFonts w:ascii="Times New Roman" w:hAnsi="Times New Roman" w:cs="Times New Roman"/>
        </w:rPr>
        <w:t>Objetivos</w:t>
      </w:r>
      <w:bookmarkEnd w:id="3"/>
      <w:proofErr w:type="spellEnd"/>
    </w:p>
    <w:p w14:paraId="618D55B8" w14:textId="77777777" w:rsidR="00136AF5" w:rsidRPr="000F0A85" w:rsidRDefault="00000000" w:rsidP="000F0A85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  <w:bookmarkStart w:id="4" w:name="_Toc223376941"/>
      <w:r w:rsidRPr="000F0A85">
        <w:rPr>
          <w:rFonts w:ascii="Times New Roman" w:hAnsi="Times New Roman" w:cs="Times New Roman"/>
        </w:rPr>
        <w:t xml:space="preserve">5.1 </w:t>
      </w:r>
      <w:proofErr w:type="spellStart"/>
      <w:r w:rsidRPr="000F0A85">
        <w:rPr>
          <w:rFonts w:ascii="Times New Roman" w:hAnsi="Times New Roman" w:cs="Times New Roman"/>
        </w:rPr>
        <w:t>Objetivo</w:t>
      </w:r>
      <w:proofErr w:type="spellEnd"/>
      <w:r w:rsidRPr="000F0A85">
        <w:rPr>
          <w:rFonts w:ascii="Times New Roman" w:hAnsi="Times New Roman" w:cs="Times New Roman"/>
        </w:rPr>
        <w:t xml:space="preserve"> general</w:t>
      </w:r>
      <w:bookmarkEnd w:id="4"/>
    </w:p>
    <w:p w14:paraId="061E57CD" w14:textId="77777777" w:rsidR="00136AF5" w:rsidRPr="000F0A85" w:rsidRDefault="00000000" w:rsidP="000F0A8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Construir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una</w:t>
      </w:r>
      <w:proofErr w:type="spellEnd"/>
      <w:r w:rsidRPr="000F0A85">
        <w:rPr>
          <w:rFonts w:ascii="Times New Roman" w:hAnsi="Times New Roman" w:cs="Times New Roman"/>
        </w:rPr>
        <w:t xml:space="preserve"> API </w:t>
      </w:r>
      <w:proofErr w:type="spellStart"/>
      <w:r w:rsidRPr="000F0A85">
        <w:rPr>
          <w:rFonts w:ascii="Times New Roman" w:hAnsi="Times New Roman" w:cs="Times New Roman"/>
        </w:rPr>
        <w:t>conversacional</w:t>
      </w:r>
      <w:proofErr w:type="spellEnd"/>
      <w:r w:rsidRPr="000F0A85">
        <w:rPr>
          <w:rFonts w:ascii="Times New Roman" w:hAnsi="Times New Roman" w:cs="Times New Roman"/>
        </w:rPr>
        <w:t xml:space="preserve"> robusta y extensible </w:t>
      </w:r>
      <w:proofErr w:type="spellStart"/>
      <w:r w:rsidRPr="000F0A85">
        <w:rPr>
          <w:rFonts w:ascii="Times New Roman" w:hAnsi="Times New Roman" w:cs="Times New Roman"/>
        </w:rPr>
        <w:t>que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soporte</w:t>
      </w:r>
      <w:proofErr w:type="spellEnd"/>
      <w:r w:rsidRPr="000F0A85">
        <w:rPr>
          <w:rFonts w:ascii="Times New Roman" w:hAnsi="Times New Roman" w:cs="Times New Roman"/>
        </w:rPr>
        <w:t xml:space="preserve"> consulta </w:t>
      </w:r>
      <w:proofErr w:type="spellStart"/>
      <w:r w:rsidRPr="000F0A85">
        <w:rPr>
          <w:rFonts w:ascii="Times New Roman" w:hAnsi="Times New Roman" w:cs="Times New Roman"/>
        </w:rPr>
        <w:t>informativa</w:t>
      </w:r>
      <w:proofErr w:type="spellEnd"/>
      <w:r w:rsidRPr="000F0A85">
        <w:rPr>
          <w:rFonts w:ascii="Times New Roman" w:hAnsi="Times New Roman" w:cs="Times New Roman"/>
        </w:rPr>
        <w:t xml:space="preserve">, </w:t>
      </w:r>
      <w:proofErr w:type="spellStart"/>
      <w:r w:rsidRPr="000F0A85">
        <w:rPr>
          <w:rFonts w:ascii="Times New Roman" w:hAnsi="Times New Roman" w:cs="Times New Roman"/>
        </w:rPr>
        <w:t>validacion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datos</w:t>
      </w:r>
      <w:proofErr w:type="spellEnd"/>
      <w:r w:rsidRPr="000F0A85">
        <w:rPr>
          <w:rFonts w:ascii="Times New Roman" w:hAnsi="Times New Roman" w:cs="Times New Roman"/>
        </w:rPr>
        <w:t xml:space="preserve"> y </w:t>
      </w:r>
      <w:proofErr w:type="spellStart"/>
      <w:r w:rsidRPr="000F0A85">
        <w:rPr>
          <w:rFonts w:ascii="Times New Roman" w:hAnsi="Times New Roman" w:cs="Times New Roman"/>
        </w:rPr>
        <w:t>procesos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postulacion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asistidos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por</w:t>
      </w:r>
      <w:proofErr w:type="spellEnd"/>
      <w:r w:rsidRPr="000F0A85">
        <w:rPr>
          <w:rFonts w:ascii="Times New Roman" w:hAnsi="Times New Roman" w:cs="Times New Roman"/>
        </w:rPr>
        <w:t xml:space="preserve"> IA.</w:t>
      </w:r>
    </w:p>
    <w:p w14:paraId="551B12C9" w14:textId="77777777" w:rsidR="00136AF5" w:rsidRPr="000F0A85" w:rsidRDefault="00000000" w:rsidP="000F0A85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  <w:bookmarkStart w:id="5" w:name="_Toc223376942"/>
      <w:r w:rsidRPr="000F0A85">
        <w:rPr>
          <w:rFonts w:ascii="Times New Roman" w:hAnsi="Times New Roman" w:cs="Times New Roman"/>
        </w:rPr>
        <w:t xml:space="preserve">5.2 </w:t>
      </w:r>
      <w:proofErr w:type="spellStart"/>
      <w:r w:rsidRPr="000F0A85">
        <w:rPr>
          <w:rFonts w:ascii="Times New Roman" w:hAnsi="Times New Roman" w:cs="Times New Roman"/>
        </w:rPr>
        <w:t>Objetivos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especificos</w:t>
      </w:r>
      <w:bookmarkEnd w:id="5"/>
      <w:proofErr w:type="spellEnd"/>
    </w:p>
    <w:p w14:paraId="0AAC9585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Implementar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enrutamiento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inteligente</w:t>
      </w:r>
      <w:proofErr w:type="spellEnd"/>
      <w:r w:rsidRPr="000F0A85">
        <w:rPr>
          <w:rFonts w:ascii="Times New Roman" w:hAnsi="Times New Roman" w:cs="Times New Roman"/>
        </w:rPr>
        <w:t xml:space="preserve"> entre </w:t>
      </w:r>
      <w:proofErr w:type="spellStart"/>
      <w:r w:rsidRPr="000F0A85">
        <w:rPr>
          <w:rFonts w:ascii="Times New Roman" w:hAnsi="Times New Roman" w:cs="Times New Roman"/>
        </w:rPr>
        <w:t>agentes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especializados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19F0C365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Persistir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historico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conversaciones</w:t>
      </w:r>
      <w:proofErr w:type="spellEnd"/>
      <w:r w:rsidRPr="000F0A85">
        <w:rPr>
          <w:rFonts w:ascii="Times New Roman" w:hAnsi="Times New Roman" w:cs="Times New Roman"/>
        </w:rPr>
        <w:t xml:space="preserve"> y </w:t>
      </w:r>
      <w:proofErr w:type="spellStart"/>
      <w:r w:rsidRPr="000F0A85">
        <w:rPr>
          <w:rFonts w:ascii="Times New Roman" w:hAnsi="Times New Roman" w:cs="Times New Roman"/>
        </w:rPr>
        <w:t>estado</w:t>
      </w:r>
      <w:proofErr w:type="spellEnd"/>
      <w:r w:rsidRPr="000F0A85">
        <w:rPr>
          <w:rFonts w:ascii="Times New Roman" w:hAnsi="Times New Roman" w:cs="Times New Roman"/>
        </w:rPr>
        <w:t xml:space="preserve"> del wizard.</w:t>
      </w:r>
    </w:p>
    <w:p w14:paraId="4484B662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Exponer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interfaz</w:t>
      </w:r>
      <w:proofErr w:type="spellEnd"/>
      <w:r w:rsidRPr="000F0A85">
        <w:rPr>
          <w:rFonts w:ascii="Times New Roman" w:hAnsi="Times New Roman" w:cs="Times New Roman"/>
        </w:rPr>
        <w:t xml:space="preserve"> WebSocket </w:t>
      </w:r>
      <w:proofErr w:type="spellStart"/>
      <w:r w:rsidRPr="000F0A85">
        <w:rPr>
          <w:rFonts w:ascii="Times New Roman" w:hAnsi="Times New Roman" w:cs="Times New Roman"/>
        </w:rPr>
        <w:t>estandar</w:t>
      </w:r>
      <w:proofErr w:type="spellEnd"/>
      <w:r w:rsidRPr="000F0A85">
        <w:rPr>
          <w:rFonts w:ascii="Times New Roman" w:hAnsi="Times New Roman" w:cs="Times New Roman"/>
        </w:rPr>
        <w:t xml:space="preserve"> para </w:t>
      </w:r>
      <w:proofErr w:type="spellStart"/>
      <w:r w:rsidRPr="000F0A85">
        <w:rPr>
          <w:rFonts w:ascii="Times New Roman" w:hAnsi="Times New Roman" w:cs="Times New Roman"/>
        </w:rPr>
        <w:t>experiencia</w:t>
      </w:r>
      <w:proofErr w:type="spellEnd"/>
      <w:r w:rsidRPr="000F0A85">
        <w:rPr>
          <w:rFonts w:ascii="Times New Roman" w:hAnsi="Times New Roman" w:cs="Times New Roman"/>
        </w:rPr>
        <w:t xml:space="preserve"> de chat </w:t>
      </w:r>
      <w:proofErr w:type="spellStart"/>
      <w:r w:rsidRPr="000F0A85">
        <w:rPr>
          <w:rFonts w:ascii="Times New Roman" w:hAnsi="Times New Roman" w:cs="Times New Roman"/>
        </w:rPr>
        <w:t>en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tiempo</w:t>
      </w:r>
      <w:proofErr w:type="spellEnd"/>
      <w:r w:rsidRPr="000F0A85">
        <w:rPr>
          <w:rFonts w:ascii="Times New Roman" w:hAnsi="Times New Roman" w:cs="Times New Roman"/>
        </w:rPr>
        <w:t xml:space="preserve"> real.</w:t>
      </w:r>
    </w:p>
    <w:p w14:paraId="3255AC63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Habilitar</w:t>
      </w:r>
      <w:proofErr w:type="spellEnd"/>
      <w:r w:rsidRPr="000F0A85">
        <w:rPr>
          <w:rFonts w:ascii="Times New Roman" w:hAnsi="Times New Roman" w:cs="Times New Roman"/>
        </w:rPr>
        <w:t xml:space="preserve"> ingestion documental para </w:t>
      </w:r>
      <w:proofErr w:type="spellStart"/>
      <w:r w:rsidRPr="000F0A85">
        <w:rPr>
          <w:rFonts w:ascii="Times New Roman" w:hAnsi="Times New Roman" w:cs="Times New Roman"/>
        </w:rPr>
        <w:t>mejorar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cobertura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respuestas</w:t>
      </w:r>
      <w:proofErr w:type="spellEnd"/>
      <w:r w:rsidRPr="000F0A85">
        <w:rPr>
          <w:rFonts w:ascii="Times New Roman" w:hAnsi="Times New Roman" w:cs="Times New Roman"/>
        </w:rPr>
        <w:t xml:space="preserve"> FAQ.</w:t>
      </w:r>
    </w:p>
    <w:p w14:paraId="1BC32331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Integrar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salida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postulaciones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hacia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sistemas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externos</w:t>
      </w:r>
      <w:proofErr w:type="spellEnd"/>
      <w:r w:rsidRPr="000F0A85">
        <w:rPr>
          <w:rFonts w:ascii="Times New Roman" w:hAnsi="Times New Roman" w:cs="Times New Roman"/>
        </w:rPr>
        <w:t xml:space="preserve"> (Backoffice).</w:t>
      </w:r>
    </w:p>
    <w:p w14:paraId="2829BE62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Ofrecer</w:t>
      </w:r>
      <w:proofErr w:type="spellEnd"/>
      <w:r w:rsidRPr="000F0A85">
        <w:rPr>
          <w:rFonts w:ascii="Times New Roman" w:hAnsi="Times New Roman" w:cs="Times New Roman"/>
        </w:rPr>
        <w:t xml:space="preserve"> motor de scoring para </w:t>
      </w:r>
      <w:proofErr w:type="spellStart"/>
      <w:r w:rsidRPr="000F0A85">
        <w:rPr>
          <w:rFonts w:ascii="Times New Roman" w:hAnsi="Times New Roman" w:cs="Times New Roman"/>
        </w:rPr>
        <w:t>analizar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postulaciones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registradas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64797630" w14:textId="77777777" w:rsidR="00136AF5" w:rsidRPr="000F0A85" w:rsidRDefault="00000000" w:rsidP="000F0A85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bookmarkStart w:id="6" w:name="_Toc223376943"/>
      <w:r w:rsidRPr="000F0A85">
        <w:rPr>
          <w:rFonts w:ascii="Times New Roman" w:hAnsi="Times New Roman" w:cs="Times New Roman"/>
        </w:rPr>
        <w:t xml:space="preserve">6. </w:t>
      </w:r>
      <w:proofErr w:type="spellStart"/>
      <w:r w:rsidRPr="000F0A85">
        <w:rPr>
          <w:rFonts w:ascii="Times New Roman" w:hAnsi="Times New Roman" w:cs="Times New Roman"/>
        </w:rPr>
        <w:t>Alcance</w:t>
      </w:r>
      <w:proofErr w:type="spellEnd"/>
      <w:r w:rsidRPr="000F0A85">
        <w:rPr>
          <w:rFonts w:ascii="Times New Roman" w:hAnsi="Times New Roman" w:cs="Times New Roman"/>
        </w:rPr>
        <w:t xml:space="preserve"> y </w:t>
      </w:r>
      <w:proofErr w:type="spellStart"/>
      <w:r w:rsidRPr="000F0A85">
        <w:rPr>
          <w:rFonts w:ascii="Times New Roman" w:hAnsi="Times New Roman" w:cs="Times New Roman"/>
        </w:rPr>
        <w:t>Delimitacion</w:t>
      </w:r>
      <w:bookmarkEnd w:id="6"/>
      <w:proofErr w:type="spellEnd"/>
    </w:p>
    <w:p w14:paraId="22B7FF4F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Incluye</w:t>
      </w:r>
      <w:proofErr w:type="spellEnd"/>
      <w:r w:rsidRPr="000F0A85">
        <w:rPr>
          <w:rFonts w:ascii="Times New Roman" w:hAnsi="Times New Roman" w:cs="Times New Roman"/>
        </w:rPr>
        <w:t>:</w:t>
      </w:r>
    </w:p>
    <w:p w14:paraId="07CA3472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API REST y WebSocket (`/</w:t>
      </w:r>
      <w:proofErr w:type="spellStart"/>
      <w:r w:rsidRPr="000F0A85">
        <w:rPr>
          <w:rFonts w:ascii="Times New Roman" w:hAnsi="Times New Roman" w:cs="Times New Roman"/>
        </w:rPr>
        <w:t>api</w:t>
      </w:r>
      <w:proofErr w:type="spellEnd"/>
      <w:r w:rsidRPr="000F0A85">
        <w:rPr>
          <w:rFonts w:ascii="Times New Roman" w:hAnsi="Times New Roman" w:cs="Times New Roman"/>
        </w:rPr>
        <w:t>/v1/*`).</w:t>
      </w:r>
    </w:p>
    <w:p w14:paraId="734ABC79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Orquestacion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agentes</w:t>
      </w:r>
      <w:proofErr w:type="spellEnd"/>
      <w:r w:rsidRPr="000F0A85">
        <w:rPr>
          <w:rFonts w:ascii="Times New Roman" w:hAnsi="Times New Roman" w:cs="Times New Roman"/>
        </w:rPr>
        <w:t xml:space="preserve"> con </w:t>
      </w:r>
      <w:proofErr w:type="spellStart"/>
      <w:r w:rsidRPr="000F0A85">
        <w:rPr>
          <w:rFonts w:ascii="Times New Roman" w:hAnsi="Times New Roman" w:cs="Times New Roman"/>
        </w:rPr>
        <w:t>LangGraph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152D5D9A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Persistencia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en</w:t>
      </w:r>
      <w:proofErr w:type="spellEnd"/>
      <w:r w:rsidRPr="000F0A85">
        <w:rPr>
          <w:rFonts w:ascii="Times New Roman" w:hAnsi="Times New Roman" w:cs="Times New Roman"/>
        </w:rPr>
        <w:t xml:space="preserve"> PostgreSQL + </w:t>
      </w:r>
      <w:proofErr w:type="spellStart"/>
      <w:r w:rsidRPr="000F0A85">
        <w:rPr>
          <w:rFonts w:ascii="Times New Roman" w:hAnsi="Times New Roman" w:cs="Times New Roman"/>
        </w:rPr>
        <w:t>PGVector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086CA94D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Integracion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opcional</w:t>
      </w:r>
      <w:proofErr w:type="spellEnd"/>
      <w:r w:rsidRPr="000F0A85">
        <w:rPr>
          <w:rFonts w:ascii="Times New Roman" w:hAnsi="Times New Roman" w:cs="Times New Roman"/>
        </w:rPr>
        <w:t xml:space="preserve"> con OpenAI y Guardrails.</w:t>
      </w:r>
    </w:p>
    <w:p w14:paraId="4BA7A5F8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Integracion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opcional</w:t>
      </w:r>
      <w:proofErr w:type="spellEnd"/>
      <w:r w:rsidRPr="000F0A85">
        <w:rPr>
          <w:rFonts w:ascii="Times New Roman" w:hAnsi="Times New Roman" w:cs="Times New Roman"/>
        </w:rPr>
        <w:t xml:space="preserve"> con Backoffice API.</w:t>
      </w:r>
    </w:p>
    <w:p w14:paraId="7997015E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No </w:t>
      </w:r>
      <w:proofErr w:type="spellStart"/>
      <w:r w:rsidRPr="000F0A85">
        <w:rPr>
          <w:rFonts w:ascii="Times New Roman" w:hAnsi="Times New Roman" w:cs="Times New Roman"/>
        </w:rPr>
        <w:t>incluye</w:t>
      </w:r>
      <w:proofErr w:type="spellEnd"/>
      <w:r w:rsidRPr="000F0A85">
        <w:rPr>
          <w:rFonts w:ascii="Times New Roman" w:hAnsi="Times New Roman" w:cs="Times New Roman"/>
        </w:rPr>
        <w:t>:</w:t>
      </w:r>
    </w:p>
    <w:p w14:paraId="311C7107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Frontend de </w:t>
      </w:r>
      <w:proofErr w:type="spellStart"/>
      <w:r w:rsidRPr="000F0A85">
        <w:rPr>
          <w:rFonts w:ascii="Times New Roman" w:hAnsi="Times New Roman" w:cs="Times New Roman"/>
        </w:rPr>
        <w:t>usuario</w:t>
      </w:r>
      <w:proofErr w:type="spellEnd"/>
      <w:r w:rsidRPr="000F0A85">
        <w:rPr>
          <w:rFonts w:ascii="Times New Roman" w:hAnsi="Times New Roman" w:cs="Times New Roman"/>
        </w:rPr>
        <w:t xml:space="preserve"> final.</w:t>
      </w:r>
    </w:p>
    <w:p w14:paraId="2B28F961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Pipeline de </w:t>
      </w:r>
      <w:proofErr w:type="spellStart"/>
      <w:r w:rsidRPr="000F0A85">
        <w:rPr>
          <w:rFonts w:ascii="Times New Roman" w:hAnsi="Times New Roman" w:cs="Times New Roman"/>
        </w:rPr>
        <w:t>migraciones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formales</w:t>
      </w:r>
      <w:proofErr w:type="spellEnd"/>
      <w:r w:rsidRPr="000F0A85">
        <w:rPr>
          <w:rFonts w:ascii="Times New Roman" w:hAnsi="Times New Roman" w:cs="Times New Roman"/>
        </w:rPr>
        <w:t xml:space="preserve"> (se </w:t>
      </w:r>
      <w:proofErr w:type="spellStart"/>
      <w:r w:rsidRPr="000F0A85">
        <w:rPr>
          <w:rFonts w:ascii="Times New Roman" w:hAnsi="Times New Roman" w:cs="Times New Roman"/>
        </w:rPr>
        <w:t>usa</w:t>
      </w:r>
      <w:proofErr w:type="spellEnd"/>
      <w:r w:rsidRPr="000F0A85">
        <w:rPr>
          <w:rFonts w:ascii="Times New Roman" w:hAnsi="Times New Roman" w:cs="Times New Roman"/>
        </w:rPr>
        <w:t xml:space="preserve"> `</w:t>
      </w:r>
      <w:proofErr w:type="spellStart"/>
      <w:r w:rsidRPr="000F0A85">
        <w:rPr>
          <w:rFonts w:ascii="Times New Roman" w:hAnsi="Times New Roman" w:cs="Times New Roman"/>
        </w:rPr>
        <w:t>create_tables</w:t>
      </w:r>
      <w:proofErr w:type="spellEnd"/>
      <w:r w:rsidRPr="000F0A85">
        <w:rPr>
          <w:rFonts w:ascii="Times New Roman" w:hAnsi="Times New Roman" w:cs="Times New Roman"/>
        </w:rPr>
        <w:t>`).</w:t>
      </w:r>
    </w:p>
    <w:p w14:paraId="5DF3BDED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Cobertura</w:t>
      </w:r>
      <w:proofErr w:type="spellEnd"/>
      <w:r w:rsidRPr="000F0A85">
        <w:rPr>
          <w:rFonts w:ascii="Times New Roman" w:hAnsi="Times New Roman" w:cs="Times New Roman"/>
        </w:rPr>
        <w:t xml:space="preserve"> completa de testing </w:t>
      </w:r>
      <w:proofErr w:type="spellStart"/>
      <w:r w:rsidRPr="000F0A85">
        <w:rPr>
          <w:rFonts w:ascii="Times New Roman" w:hAnsi="Times New Roman" w:cs="Times New Roman"/>
        </w:rPr>
        <w:t>automatizado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en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este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repositorio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6ACA1612" w14:textId="77777777" w:rsidR="00136AF5" w:rsidRPr="000F0A85" w:rsidRDefault="00000000" w:rsidP="000F0A85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bookmarkStart w:id="7" w:name="_Toc223376944"/>
      <w:r w:rsidRPr="000F0A85">
        <w:rPr>
          <w:rFonts w:ascii="Times New Roman" w:hAnsi="Times New Roman" w:cs="Times New Roman"/>
        </w:rPr>
        <w:t xml:space="preserve">7. Marco </w:t>
      </w:r>
      <w:proofErr w:type="spellStart"/>
      <w:r w:rsidRPr="000F0A85">
        <w:rPr>
          <w:rFonts w:ascii="Times New Roman" w:hAnsi="Times New Roman" w:cs="Times New Roman"/>
        </w:rPr>
        <w:t>Teorico</w:t>
      </w:r>
      <w:bookmarkEnd w:id="7"/>
      <w:proofErr w:type="spellEnd"/>
    </w:p>
    <w:p w14:paraId="65BD9CBC" w14:textId="77777777" w:rsidR="00136AF5" w:rsidRPr="000F0A85" w:rsidRDefault="00000000" w:rsidP="000F0A85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  <w:bookmarkStart w:id="8" w:name="_Toc223376945"/>
      <w:r w:rsidRPr="000F0A85">
        <w:rPr>
          <w:rFonts w:ascii="Times New Roman" w:hAnsi="Times New Roman" w:cs="Times New Roman"/>
        </w:rPr>
        <w:t xml:space="preserve">7.1 Sistemas </w:t>
      </w:r>
      <w:proofErr w:type="spellStart"/>
      <w:r w:rsidRPr="000F0A85">
        <w:rPr>
          <w:rFonts w:ascii="Times New Roman" w:hAnsi="Times New Roman" w:cs="Times New Roman"/>
        </w:rPr>
        <w:t>multiagente</w:t>
      </w:r>
      <w:proofErr w:type="spellEnd"/>
      <w:r w:rsidRPr="000F0A85">
        <w:rPr>
          <w:rFonts w:ascii="Times New Roman" w:hAnsi="Times New Roman" w:cs="Times New Roman"/>
        </w:rPr>
        <w:t xml:space="preserve"> con </w:t>
      </w:r>
      <w:proofErr w:type="spellStart"/>
      <w:r w:rsidRPr="000F0A85">
        <w:rPr>
          <w:rFonts w:ascii="Times New Roman" w:hAnsi="Times New Roman" w:cs="Times New Roman"/>
        </w:rPr>
        <w:t>enrutamiento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dinamico</w:t>
      </w:r>
      <w:bookmarkEnd w:id="8"/>
      <w:proofErr w:type="spellEnd"/>
    </w:p>
    <w:p w14:paraId="3632BD3A" w14:textId="77777777" w:rsidR="00136AF5" w:rsidRPr="000F0A85" w:rsidRDefault="00000000" w:rsidP="000F0A85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Un </w:t>
      </w:r>
      <w:proofErr w:type="spellStart"/>
      <w:r w:rsidRPr="000F0A85">
        <w:rPr>
          <w:rFonts w:ascii="Times New Roman" w:hAnsi="Times New Roman" w:cs="Times New Roman"/>
        </w:rPr>
        <w:t>sistema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multiagente</w:t>
      </w:r>
      <w:proofErr w:type="spellEnd"/>
      <w:r w:rsidRPr="000F0A85">
        <w:rPr>
          <w:rFonts w:ascii="Times New Roman" w:hAnsi="Times New Roman" w:cs="Times New Roman"/>
        </w:rPr>
        <w:t xml:space="preserve"> divide </w:t>
      </w:r>
      <w:proofErr w:type="spellStart"/>
      <w:r w:rsidRPr="000F0A85">
        <w:rPr>
          <w:rFonts w:ascii="Times New Roman" w:hAnsi="Times New Roman" w:cs="Times New Roman"/>
        </w:rPr>
        <w:t>responsabilidades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en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nodos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especializados</w:t>
      </w:r>
      <w:proofErr w:type="spellEnd"/>
      <w:r w:rsidRPr="000F0A85">
        <w:rPr>
          <w:rFonts w:ascii="Times New Roman" w:hAnsi="Times New Roman" w:cs="Times New Roman"/>
        </w:rPr>
        <w:t xml:space="preserve">. En </w:t>
      </w:r>
      <w:proofErr w:type="spellStart"/>
      <w:r w:rsidRPr="000F0A85">
        <w:rPr>
          <w:rFonts w:ascii="Times New Roman" w:hAnsi="Times New Roman" w:cs="Times New Roman"/>
        </w:rPr>
        <w:t>este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proyecto</w:t>
      </w:r>
      <w:proofErr w:type="spellEnd"/>
      <w:r w:rsidRPr="000F0A85">
        <w:rPr>
          <w:rFonts w:ascii="Times New Roman" w:hAnsi="Times New Roman" w:cs="Times New Roman"/>
        </w:rPr>
        <w:t>:</w:t>
      </w:r>
    </w:p>
    <w:p w14:paraId="5392273F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`supervisor`: </w:t>
      </w:r>
      <w:proofErr w:type="spellStart"/>
      <w:r w:rsidRPr="000F0A85">
        <w:rPr>
          <w:rFonts w:ascii="Times New Roman" w:hAnsi="Times New Roman" w:cs="Times New Roman"/>
        </w:rPr>
        <w:t>clasifica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intencion</w:t>
      </w:r>
      <w:proofErr w:type="spellEnd"/>
      <w:r w:rsidRPr="000F0A85">
        <w:rPr>
          <w:rFonts w:ascii="Times New Roman" w:hAnsi="Times New Roman" w:cs="Times New Roman"/>
        </w:rPr>
        <w:t xml:space="preserve"> y decide </w:t>
      </w:r>
      <w:proofErr w:type="spellStart"/>
      <w:r w:rsidRPr="000F0A85">
        <w:rPr>
          <w:rFonts w:ascii="Times New Roman" w:hAnsi="Times New Roman" w:cs="Times New Roman"/>
        </w:rPr>
        <w:t>el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agente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destino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28F8792D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lastRenderedPageBreak/>
        <w:t>`</w:t>
      </w:r>
      <w:proofErr w:type="spellStart"/>
      <w:r w:rsidRPr="000F0A85">
        <w:rPr>
          <w:rFonts w:ascii="Times New Roman" w:hAnsi="Times New Roman" w:cs="Times New Roman"/>
        </w:rPr>
        <w:t>faq</w:t>
      </w:r>
      <w:proofErr w:type="spellEnd"/>
      <w:r w:rsidRPr="000F0A85">
        <w:rPr>
          <w:rFonts w:ascii="Times New Roman" w:hAnsi="Times New Roman" w:cs="Times New Roman"/>
        </w:rPr>
        <w:t xml:space="preserve">`: </w:t>
      </w:r>
      <w:proofErr w:type="spellStart"/>
      <w:r w:rsidRPr="000F0A85">
        <w:rPr>
          <w:rFonts w:ascii="Times New Roman" w:hAnsi="Times New Roman" w:cs="Times New Roman"/>
        </w:rPr>
        <w:t>responde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preguntas</w:t>
      </w:r>
      <w:proofErr w:type="spellEnd"/>
      <w:r w:rsidRPr="000F0A85">
        <w:rPr>
          <w:rFonts w:ascii="Times New Roman" w:hAnsi="Times New Roman" w:cs="Times New Roman"/>
        </w:rPr>
        <w:t xml:space="preserve"> con </w:t>
      </w:r>
      <w:proofErr w:type="spellStart"/>
      <w:r w:rsidRPr="000F0A85">
        <w:rPr>
          <w:rFonts w:ascii="Times New Roman" w:hAnsi="Times New Roman" w:cs="Times New Roman"/>
        </w:rPr>
        <w:t>recuperacion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semantica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5F4D6C4B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`validator`: </w:t>
      </w:r>
      <w:proofErr w:type="spellStart"/>
      <w:r w:rsidRPr="000F0A85">
        <w:rPr>
          <w:rFonts w:ascii="Times New Roman" w:hAnsi="Times New Roman" w:cs="Times New Roman"/>
        </w:rPr>
        <w:t>valida</w:t>
      </w:r>
      <w:proofErr w:type="spellEnd"/>
      <w:r w:rsidRPr="000F0A85">
        <w:rPr>
          <w:rFonts w:ascii="Times New Roman" w:hAnsi="Times New Roman" w:cs="Times New Roman"/>
        </w:rPr>
        <w:t xml:space="preserve"> email, </w:t>
      </w:r>
      <w:proofErr w:type="spellStart"/>
      <w:r w:rsidRPr="000F0A85">
        <w:rPr>
          <w:rFonts w:ascii="Times New Roman" w:hAnsi="Times New Roman" w:cs="Times New Roman"/>
        </w:rPr>
        <w:t>telefono</w:t>
      </w:r>
      <w:proofErr w:type="spellEnd"/>
      <w:r w:rsidRPr="000F0A85">
        <w:rPr>
          <w:rFonts w:ascii="Times New Roman" w:hAnsi="Times New Roman" w:cs="Times New Roman"/>
        </w:rPr>
        <w:t xml:space="preserve"> y cedula.</w:t>
      </w:r>
    </w:p>
    <w:p w14:paraId="384054E2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`wizard`: conduce un </w:t>
      </w:r>
      <w:proofErr w:type="spellStart"/>
      <w:r w:rsidRPr="000F0A85">
        <w:rPr>
          <w:rFonts w:ascii="Times New Roman" w:hAnsi="Times New Roman" w:cs="Times New Roman"/>
        </w:rPr>
        <w:t>formulario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conversacional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postulacion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17054190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El patron </w:t>
      </w:r>
      <w:proofErr w:type="spellStart"/>
      <w:r w:rsidRPr="000F0A85">
        <w:rPr>
          <w:rFonts w:ascii="Times New Roman" w:hAnsi="Times New Roman" w:cs="Times New Roman"/>
        </w:rPr>
        <w:t>mejora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mantenibilidad</w:t>
      </w:r>
      <w:proofErr w:type="spellEnd"/>
      <w:r w:rsidRPr="000F0A85">
        <w:rPr>
          <w:rFonts w:ascii="Times New Roman" w:hAnsi="Times New Roman" w:cs="Times New Roman"/>
        </w:rPr>
        <w:t xml:space="preserve"> y </w:t>
      </w:r>
      <w:proofErr w:type="spellStart"/>
      <w:r w:rsidRPr="000F0A85">
        <w:rPr>
          <w:rFonts w:ascii="Times New Roman" w:hAnsi="Times New Roman" w:cs="Times New Roman"/>
        </w:rPr>
        <w:t>escalabilidad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frente</w:t>
      </w:r>
      <w:proofErr w:type="spellEnd"/>
      <w:r w:rsidRPr="000F0A85">
        <w:rPr>
          <w:rFonts w:ascii="Times New Roman" w:hAnsi="Times New Roman" w:cs="Times New Roman"/>
        </w:rPr>
        <w:t xml:space="preserve"> a un </w:t>
      </w:r>
      <w:proofErr w:type="spellStart"/>
      <w:r w:rsidRPr="000F0A85">
        <w:rPr>
          <w:rFonts w:ascii="Times New Roman" w:hAnsi="Times New Roman" w:cs="Times New Roman"/>
        </w:rPr>
        <w:t>unico</w:t>
      </w:r>
      <w:proofErr w:type="spellEnd"/>
      <w:r w:rsidRPr="000F0A85">
        <w:rPr>
          <w:rFonts w:ascii="Times New Roman" w:hAnsi="Times New Roman" w:cs="Times New Roman"/>
        </w:rPr>
        <w:t xml:space="preserve"> prompt </w:t>
      </w:r>
      <w:proofErr w:type="spellStart"/>
      <w:r w:rsidRPr="000F0A85">
        <w:rPr>
          <w:rFonts w:ascii="Times New Roman" w:hAnsi="Times New Roman" w:cs="Times New Roman"/>
        </w:rPr>
        <w:t>monolitico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3FB0F486" w14:textId="77777777" w:rsidR="00136AF5" w:rsidRPr="000F0A85" w:rsidRDefault="00000000" w:rsidP="000F0A85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  <w:bookmarkStart w:id="9" w:name="_Toc223376946"/>
      <w:r w:rsidRPr="000F0A85">
        <w:rPr>
          <w:rFonts w:ascii="Times New Roman" w:hAnsi="Times New Roman" w:cs="Times New Roman"/>
        </w:rPr>
        <w:t>7.2 RAG (Retrieval-Augmented Generation)</w:t>
      </w:r>
      <w:bookmarkEnd w:id="9"/>
    </w:p>
    <w:p w14:paraId="02A18FE6" w14:textId="77777777" w:rsidR="00136AF5" w:rsidRPr="000F0A85" w:rsidRDefault="00000000" w:rsidP="000F0A85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El </w:t>
      </w:r>
      <w:proofErr w:type="spellStart"/>
      <w:r w:rsidRPr="000F0A85">
        <w:rPr>
          <w:rFonts w:ascii="Times New Roman" w:hAnsi="Times New Roman" w:cs="Times New Roman"/>
        </w:rPr>
        <w:t>agente</w:t>
      </w:r>
      <w:proofErr w:type="spellEnd"/>
      <w:r w:rsidRPr="000F0A85">
        <w:rPr>
          <w:rFonts w:ascii="Times New Roman" w:hAnsi="Times New Roman" w:cs="Times New Roman"/>
        </w:rPr>
        <w:t xml:space="preserve"> FAQ </w:t>
      </w:r>
      <w:proofErr w:type="spellStart"/>
      <w:r w:rsidRPr="000F0A85">
        <w:rPr>
          <w:rFonts w:ascii="Times New Roman" w:hAnsi="Times New Roman" w:cs="Times New Roman"/>
        </w:rPr>
        <w:t>combina</w:t>
      </w:r>
      <w:proofErr w:type="spellEnd"/>
      <w:r w:rsidRPr="000F0A85">
        <w:rPr>
          <w:rFonts w:ascii="Times New Roman" w:hAnsi="Times New Roman" w:cs="Times New Roman"/>
        </w:rPr>
        <w:t xml:space="preserve"> embeddings </w:t>
      </w:r>
      <w:proofErr w:type="spellStart"/>
      <w:r w:rsidRPr="000F0A85">
        <w:rPr>
          <w:rFonts w:ascii="Times New Roman" w:hAnsi="Times New Roman" w:cs="Times New Roman"/>
        </w:rPr>
        <w:t>vectoriales</w:t>
      </w:r>
      <w:proofErr w:type="spellEnd"/>
      <w:r w:rsidRPr="000F0A85">
        <w:rPr>
          <w:rFonts w:ascii="Times New Roman" w:hAnsi="Times New Roman" w:cs="Times New Roman"/>
        </w:rPr>
        <w:t xml:space="preserve"> y </w:t>
      </w:r>
      <w:proofErr w:type="spellStart"/>
      <w:r w:rsidRPr="000F0A85">
        <w:rPr>
          <w:rFonts w:ascii="Times New Roman" w:hAnsi="Times New Roman" w:cs="Times New Roman"/>
        </w:rPr>
        <w:t>generacion</w:t>
      </w:r>
      <w:proofErr w:type="spellEnd"/>
      <w:r w:rsidRPr="000F0A85">
        <w:rPr>
          <w:rFonts w:ascii="Times New Roman" w:hAnsi="Times New Roman" w:cs="Times New Roman"/>
        </w:rPr>
        <w:t xml:space="preserve"> textual:</w:t>
      </w:r>
    </w:p>
    <w:p w14:paraId="0B1A2E85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Se </w:t>
      </w:r>
      <w:proofErr w:type="spellStart"/>
      <w:r w:rsidRPr="000F0A85">
        <w:rPr>
          <w:rFonts w:ascii="Times New Roman" w:hAnsi="Times New Roman" w:cs="Times New Roman"/>
        </w:rPr>
        <w:t>indexa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contenido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como</w:t>
      </w:r>
      <w:proofErr w:type="spellEnd"/>
      <w:r w:rsidRPr="000F0A85">
        <w:rPr>
          <w:rFonts w:ascii="Times New Roman" w:hAnsi="Times New Roman" w:cs="Times New Roman"/>
        </w:rPr>
        <w:t xml:space="preserve"> pares </w:t>
      </w:r>
      <w:proofErr w:type="spellStart"/>
      <w:r w:rsidRPr="000F0A85">
        <w:rPr>
          <w:rFonts w:ascii="Times New Roman" w:hAnsi="Times New Roman" w:cs="Times New Roman"/>
        </w:rPr>
        <w:t>pregunta</w:t>
      </w:r>
      <w:proofErr w:type="spellEnd"/>
      <w:r w:rsidRPr="000F0A85">
        <w:rPr>
          <w:rFonts w:ascii="Times New Roman" w:hAnsi="Times New Roman" w:cs="Times New Roman"/>
        </w:rPr>
        <w:t>/</w:t>
      </w:r>
      <w:proofErr w:type="spellStart"/>
      <w:r w:rsidRPr="000F0A85">
        <w:rPr>
          <w:rFonts w:ascii="Times New Roman" w:hAnsi="Times New Roman" w:cs="Times New Roman"/>
        </w:rPr>
        <w:t>respuesta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en</w:t>
      </w:r>
      <w:proofErr w:type="spellEnd"/>
      <w:r w:rsidRPr="000F0A85">
        <w:rPr>
          <w:rFonts w:ascii="Times New Roman" w:hAnsi="Times New Roman" w:cs="Times New Roman"/>
        </w:rPr>
        <w:t xml:space="preserve"> `</w:t>
      </w:r>
      <w:proofErr w:type="spellStart"/>
      <w:r w:rsidRPr="000F0A85">
        <w:rPr>
          <w:rFonts w:ascii="Times New Roman" w:hAnsi="Times New Roman" w:cs="Times New Roman"/>
        </w:rPr>
        <w:t>faq_embeddings</w:t>
      </w:r>
      <w:proofErr w:type="spellEnd"/>
      <w:r w:rsidRPr="000F0A85">
        <w:rPr>
          <w:rFonts w:ascii="Times New Roman" w:hAnsi="Times New Roman" w:cs="Times New Roman"/>
        </w:rPr>
        <w:t>`.</w:t>
      </w:r>
    </w:p>
    <w:p w14:paraId="06774E22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Se </w:t>
      </w:r>
      <w:proofErr w:type="spellStart"/>
      <w:r w:rsidRPr="000F0A85">
        <w:rPr>
          <w:rFonts w:ascii="Times New Roman" w:hAnsi="Times New Roman" w:cs="Times New Roman"/>
        </w:rPr>
        <w:t>busca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por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similitud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coseno</w:t>
      </w:r>
      <w:proofErr w:type="spellEnd"/>
      <w:r w:rsidRPr="000F0A85">
        <w:rPr>
          <w:rFonts w:ascii="Times New Roman" w:hAnsi="Times New Roman" w:cs="Times New Roman"/>
        </w:rPr>
        <w:t xml:space="preserve"> contra la consulta del </w:t>
      </w:r>
      <w:proofErr w:type="spellStart"/>
      <w:r w:rsidRPr="000F0A85">
        <w:rPr>
          <w:rFonts w:ascii="Times New Roman" w:hAnsi="Times New Roman" w:cs="Times New Roman"/>
        </w:rPr>
        <w:t>usuario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29FD2019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El LLM </w:t>
      </w:r>
      <w:proofErr w:type="spellStart"/>
      <w:r w:rsidRPr="000F0A85">
        <w:rPr>
          <w:rFonts w:ascii="Times New Roman" w:hAnsi="Times New Roman" w:cs="Times New Roman"/>
        </w:rPr>
        <w:t>usa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los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resultados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recuperados</w:t>
      </w:r>
      <w:proofErr w:type="spellEnd"/>
      <w:r w:rsidRPr="000F0A85">
        <w:rPr>
          <w:rFonts w:ascii="Times New Roman" w:hAnsi="Times New Roman" w:cs="Times New Roman"/>
        </w:rPr>
        <w:t xml:space="preserve"> para responder con </w:t>
      </w:r>
      <w:proofErr w:type="spellStart"/>
      <w:r w:rsidRPr="000F0A85">
        <w:rPr>
          <w:rFonts w:ascii="Times New Roman" w:hAnsi="Times New Roman" w:cs="Times New Roman"/>
        </w:rPr>
        <w:t>contexto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6EC51AAD" w14:textId="77777777" w:rsidR="00136AF5" w:rsidRPr="000F0A85" w:rsidRDefault="00000000" w:rsidP="000F0A85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  <w:bookmarkStart w:id="10" w:name="_Toc223376947"/>
      <w:r w:rsidRPr="000F0A85">
        <w:rPr>
          <w:rFonts w:ascii="Times New Roman" w:hAnsi="Times New Roman" w:cs="Times New Roman"/>
        </w:rPr>
        <w:t xml:space="preserve">7.3 </w:t>
      </w:r>
      <w:proofErr w:type="spellStart"/>
      <w:r w:rsidRPr="000F0A85">
        <w:rPr>
          <w:rFonts w:ascii="Times New Roman" w:hAnsi="Times New Roman" w:cs="Times New Roman"/>
        </w:rPr>
        <w:t>Maquinas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estado</w:t>
      </w:r>
      <w:proofErr w:type="spellEnd"/>
      <w:r w:rsidRPr="000F0A85">
        <w:rPr>
          <w:rFonts w:ascii="Times New Roman" w:hAnsi="Times New Roman" w:cs="Times New Roman"/>
        </w:rPr>
        <w:t xml:space="preserve"> para </w:t>
      </w:r>
      <w:proofErr w:type="spellStart"/>
      <w:r w:rsidRPr="000F0A85">
        <w:rPr>
          <w:rFonts w:ascii="Times New Roman" w:hAnsi="Times New Roman" w:cs="Times New Roman"/>
        </w:rPr>
        <w:t>conversaciones</w:t>
      </w:r>
      <w:bookmarkEnd w:id="10"/>
      <w:proofErr w:type="spellEnd"/>
    </w:p>
    <w:p w14:paraId="1A9D4F9E" w14:textId="77777777" w:rsidR="00136AF5" w:rsidRPr="000F0A85" w:rsidRDefault="00000000" w:rsidP="000F0A85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LangGraph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implementa</w:t>
      </w:r>
      <w:proofErr w:type="spellEnd"/>
      <w:r w:rsidRPr="000F0A85">
        <w:rPr>
          <w:rFonts w:ascii="Times New Roman" w:hAnsi="Times New Roman" w:cs="Times New Roman"/>
        </w:rPr>
        <w:t xml:space="preserve"> la </w:t>
      </w:r>
      <w:proofErr w:type="spellStart"/>
      <w:r w:rsidRPr="000F0A85">
        <w:rPr>
          <w:rFonts w:ascii="Times New Roman" w:hAnsi="Times New Roman" w:cs="Times New Roman"/>
        </w:rPr>
        <w:t>conversacion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como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grafo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estados</w:t>
      </w:r>
      <w:proofErr w:type="spellEnd"/>
      <w:r w:rsidRPr="000F0A85">
        <w:rPr>
          <w:rFonts w:ascii="Times New Roman" w:hAnsi="Times New Roman" w:cs="Times New Roman"/>
        </w:rPr>
        <w:t>:</w:t>
      </w:r>
    </w:p>
    <w:p w14:paraId="2004221D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Estado principal: `</w:t>
      </w:r>
      <w:proofErr w:type="spellStart"/>
      <w:r w:rsidRPr="000F0A85">
        <w:rPr>
          <w:rFonts w:ascii="Times New Roman" w:hAnsi="Times New Roman" w:cs="Times New Roman"/>
        </w:rPr>
        <w:t>ConversationState</w:t>
      </w:r>
      <w:proofErr w:type="spellEnd"/>
      <w:r w:rsidRPr="000F0A85">
        <w:rPr>
          <w:rFonts w:ascii="Times New Roman" w:hAnsi="Times New Roman" w:cs="Times New Roman"/>
        </w:rPr>
        <w:t>`.</w:t>
      </w:r>
    </w:p>
    <w:p w14:paraId="599D7179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Sub-</w:t>
      </w:r>
      <w:proofErr w:type="spellStart"/>
      <w:r w:rsidRPr="000F0A85">
        <w:rPr>
          <w:rFonts w:ascii="Times New Roman" w:hAnsi="Times New Roman" w:cs="Times New Roman"/>
        </w:rPr>
        <w:t>estado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especializado</w:t>
      </w:r>
      <w:proofErr w:type="spellEnd"/>
      <w:r w:rsidRPr="000F0A85">
        <w:rPr>
          <w:rFonts w:ascii="Times New Roman" w:hAnsi="Times New Roman" w:cs="Times New Roman"/>
        </w:rPr>
        <w:t>: `</w:t>
      </w:r>
      <w:proofErr w:type="spellStart"/>
      <w:r w:rsidRPr="000F0A85">
        <w:rPr>
          <w:rFonts w:ascii="Times New Roman" w:hAnsi="Times New Roman" w:cs="Times New Roman"/>
        </w:rPr>
        <w:t>WizardState</w:t>
      </w:r>
      <w:proofErr w:type="spellEnd"/>
      <w:r w:rsidRPr="000F0A85">
        <w:rPr>
          <w:rFonts w:ascii="Times New Roman" w:hAnsi="Times New Roman" w:cs="Times New Roman"/>
        </w:rPr>
        <w:t>`.</w:t>
      </w:r>
    </w:p>
    <w:p w14:paraId="08171EFB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Aristas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condicionales</w:t>
      </w:r>
      <w:proofErr w:type="spellEnd"/>
      <w:r w:rsidRPr="000F0A85">
        <w:rPr>
          <w:rFonts w:ascii="Times New Roman" w:hAnsi="Times New Roman" w:cs="Times New Roman"/>
        </w:rPr>
        <w:t xml:space="preserve"> para </w:t>
      </w:r>
      <w:proofErr w:type="spellStart"/>
      <w:r w:rsidRPr="000F0A85">
        <w:rPr>
          <w:rFonts w:ascii="Times New Roman" w:hAnsi="Times New Roman" w:cs="Times New Roman"/>
        </w:rPr>
        <w:t>decisiones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flujo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7A0C257F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Esto </w:t>
      </w:r>
      <w:proofErr w:type="spellStart"/>
      <w:r w:rsidRPr="000F0A85">
        <w:rPr>
          <w:rFonts w:ascii="Times New Roman" w:hAnsi="Times New Roman" w:cs="Times New Roman"/>
        </w:rPr>
        <w:t>habilita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continuidad</w:t>
      </w:r>
      <w:proofErr w:type="spellEnd"/>
      <w:r w:rsidRPr="000F0A85">
        <w:rPr>
          <w:rFonts w:ascii="Times New Roman" w:hAnsi="Times New Roman" w:cs="Times New Roman"/>
        </w:rPr>
        <w:t xml:space="preserve">, </w:t>
      </w:r>
      <w:proofErr w:type="spellStart"/>
      <w:r w:rsidRPr="000F0A85">
        <w:rPr>
          <w:rFonts w:ascii="Times New Roman" w:hAnsi="Times New Roman" w:cs="Times New Roman"/>
        </w:rPr>
        <w:t>trazabilidad</w:t>
      </w:r>
      <w:proofErr w:type="spellEnd"/>
      <w:r w:rsidRPr="000F0A85">
        <w:rPr>
          <w:rFonts w:ascii="Times New Roman" w:hAnsi="Times New Roman" w:cs="Times New Roman"/>
        </w:rPr>
        <w:t xml:space="preserve"> y control de </w:t>
      </w:r>
      <w:proofErr w:type="spellStart"/>
      <w:r w:rsidRPr="000F0A85">
        <w:rPr>
          <w:rFonts w:ascii="Times New Roman" w:hAnsi="Times New Roman" w:cs="Times New Roman"/>
        </w:rPr>
        <w:t>transiciones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3F0780AF" w14:textId="77777777" w:rsidR="00136AF5" w:rsidRPr="000F0A85" w:rsidRDefault="00000000" w:rsidP="000F0A85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  <w:bookmarkStart w:id="11" w:name="_Toc223376948"/>
      <w:r w:rsidRPr="000F0A85">
        <w:rPr>
          <w:rFonts w:ascii="Times New Roman" w:hAnsi="Times New Roman" w:cs="Times New Roman"/>
        </w:rPr>
        <w:t xml:space="preserve">7.4 </w:t>
      </w:r>
      <w:proofErr w:type="spellStart"/>
      <w:r w:rsidRPr="000F0A85">
        <w:rPr>
          <w:rFonts w:ascii="Times New Roman" w:hAnsi="Times New Roman" w:cs="Times New Roman"/>
        </w:rPr>
        <w:t>Seguridad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aplicada</w:t>
      </w:r>
      <w:proofErr w:type="spellEnd"/>
      <w:r w:rsidRPr="000F0A85">
        <w:rPr>
          <w:rFonts w:ascii="Times New Roman" w:hAnsi="Times New Roman" w:cs="Times New Roman"/>
        </w:rPr>
        <w:t xml:space="preserve"> a APIs </w:t>
      </w:r>
      <w:proofErr w:type="spellStart"/>
      <w:r w:rsidRPr="000F0A85">
        <w:rPr>
          <w:rFonts w:ascii="Times New Roman" w:hAnsi="Times New Roman" w:cs="Times New Roman"/>
        </w:rPr>
        <w:t>conversacionales</w:t>
      </w:r>
      <w:bookmarkEnd w:id="11"/>
      <w:proofErr w:type="spellEnd"/>
    </w:p>
    <w:p w14:paraId="1DE083AE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Se </w:t>
      </w:r>
      <w:proofErr w:type="spellStart"/>
      <w:r w:rsidRPr="000F0A85">
        <w:rPr>
          <w:rFonts w:ascii="Times New Roman" w:hAnsi="Times New Roman" w:cs="Times New Roman"/>
        </w:rPr>
        <w:t>utilizan</w:t>
      </w:r>
      <w:proofErr w:type="spellEnd"/>
      <w:r w:rsidRPr="000F0A85">
        <w:rPr>
          <w:rFonts w:ascii="Times New Roman" w:hAnsi="Times New Roman" w:cs="Times New Roman"/>
        </w:rPr>
        <w:t xml:space="preserve"> dos </w:t>
      </w:r>
      <w:proofErr w:type="spellStart"/>
      <w:r w:rsidRPr="000F0A85">
        <w:rPr>
          <w:rFonts w:ascii="Times New Roman" w:hAnsi="Times New Roman" w:cs="Times New Roman"/>
        </w:rPr>
        <w:t>mecanismos</w:t>
      </w:r>
      <w:proofErr w:type="spellEnd"/>
      <w:r w:rsidRPr="000F0A85">
        <w:rPr>
          <w:rFonts w:ascii="Times New Roman" w:hAnsi="Times New Roman" w:cs="Times New Roman"/>
        </w:rPr>
        <w:t>:</w:t>
      </w:r>
    </w:p>
    <w:p w14:paraId="49287656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JWT </w:t>
      </w:r>
      <w:proofErr w:type="spellStart"/>
      <w:r w:rsidRPr="000F0A85">
        <w:rPr>
          <w:rFonts w:ascii="Times New Roman" w:hAnsi="Times New Roman" w:cs="Times New Roman"/>
        </w:rPr>
        <w:t>corto</w:t>
      </w:r>
      <w:proofErr w:type="spellEnd"/>
      <w:r w:rsidRPr="000F0A85">
        <w:rPr>
          <w:rFonts w:ascii="Times New Roman" w:hAnsi="Times New Roman" w:cs="Times New Roman"/>
        </w:rPr>
        <w:t xml:space="preserve"> para </w:t>
      </w:r>
      <w:proofErr w:type="spellStart"/>
      <w:r w:rsidRPr="000F0A85">
        <w:rPr>
          <w:rFonts w:ascii="Times New Roman" w:hAnsi="Times New Roman" w:cs="Times New Roman"/>
        </w:rPr>
        <w:t>vincular</w:t>
      </w:r>
      <w:proofErr w:type="spellEnd"/>
      <w:r w:rsidRPr="000F0A85">
        <w:rPr>
          <w:rFonts w:ascii="Times New Roman" w:hAnsi="Times New Roman" w:cs="Times New Roman"/>
        </w:rPr>
        <w:t xml:space="preserve"> un WebSocket a </w:t>
      </w:r>
      <w:proofErr w:type="spellStart"/>
      <w:r w:rsidRPr="000F0A85">
        <w:rPr>
          <w:rFonts w:ascii="Times New Roman" w:hAnsi="Times New Roman" w:cs="Times New Roman"/>
        </w:rPr>
        <w:t>una</w:t>
      </w:r>
      <w:proofErr w:type="spellEnd"/>
      <w:r w:rsidRPr="000F0A85">
        <w:rPr>
          <w:rFonts w:ascii="Times New Roman" w:hAnsi="Times New Roman" w:cs="Times New Roman"/>
        </w:rPr>
        <w:t xml:space="preserve"> `</w:t>
      </w:r>
      <w:proofErr w:type="spellStart"/>
      <w:r w:rsidRPr="000F0A85">
        <w:rPr>
          <w:rFonts w:ascii="Times New Roman" w:hAnsi="Times New Roman" w:cs="Times New Roman"/>
        </w:rPr>
        <w:t>conversationId</w:t>
      </w:r>
      <w:proofErr w:type="spellEnd"/>
      <w:r w:rsidRPr="000F0A85">
        <w:rPr>
          <w:rFonts w:ascii="Times New Roman" w:hAnsi="Times New Roman" w:cs="Times New Roman"/>
        </w:rPr>
        <w:t>`.</w:t>
      </w:r>
    </w:p>
    <w:p w14:paraId="3050B010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Tokens bearer </w:t>
      </w:r>
      <w:proofErr w:type="spellStart"/>
      <w:r w:rsidRPr="000F0A85">
        <w:rPr>
          <w:rFonts w:ascii="Times New Roman" w:hAnsi="Times New Roman" w:cs="Times New Roman"/>
        </w:rPr>
        <w:t>por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rol</w:t>
      </w:r>
      <w:proofErr w:type="spellEnd"/>
      <w:r w:rsidRPr="000F0A85">
        <w:rPr>
          <w:rFonts w:ascii="Times New Roman" w:hAnsi="Times New Roman" w:cs="Times New Roman"/>
        </w:rPr>
        <w:t xml:space="preserve"> para endpoints </w:t>
      </w:r>
      <w:proofErr w:type="spellStart"/>
      <w:r w:rsidRPr="000F0A85">
        <w:rPr>
          <w:rFonts w:ascii="Times New Roman" w:hAnsi="Times New Roman" w:cs="Times New Roman"/>
        </w:rPr>
        <w:t>administrativos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documentos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227F2217" w14:textId="77777777" w:rsidR="00136AF5" w:rsidRPr="000F0A85" w:rsidRDefault="00000000" w:rsidP="000F0A85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  <w:bookmarkStart w:id="12" w:name="_Toc223376949"/>
      <w:r w:rsidRPr="000F0A85">
        <w:rPr>
          <w:rFonts w:ascii="Times New Roman" w:hAnsi="Times New Roman" w:cs="Times New Roman"/>
        </w:rPr>
        <w:t xml:space="preserve">7.5 Guardrails y </w:t>
      </w:r>
      <w:proofErr w:type="spellStart"/>
      <w:r w:rsidRPr="000F0A85">
        <w:rPr>
          <w:rFonts w:ascii="Times New Roman" w:hAnsi="Times New Roman" w:cs="Times New Roman"/>
        </w:rPr>
        <w:t>mitigacion</w:t>
      </w:r>
      <w:proofErr w:type="spellEnd"/>
      <w:r w:rsidRPr="000F0A85">
        <w:rPr>
          <w:rFonts w:ascii="Times New Roman" w:hAnsi="Times New Roman" w:cs="Times New Roman"/>
        </w:rPr>
        <w:t xml:space="preserve"> de prompt injection</w:t>
      </w:r>
      <w:bookmarkEnd w:id="12"/>
    </w:p>
    <w:p w14:paraId="024BA2C0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El wizard </w:t>
      </w:r>
      <w:proofErr w:type="spellStart"/>
      <w:r w:rsidRPr="000F0A85">
        <w:rPr>
          <w:rFonts w:ascii="Times New Roman" w:hAnsi="Times New Roman" w:cs="Times New Roman"/>
        </w:rPr>
        <w:t>aplica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filtros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por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patrones</w:t>
      </w:r>
      <w:proofErr w:type="spellEnd"/>
      <w:r w:rsidRPr="000F0A85">
        <w:rPr>
          <w:rFonts w:ascii="Times New Roman" w:hAnsi="Times New Roman" w:cs="Times New Roman"/>
        </w:rPr>
        <w:t xml:space="preserve"> y </w:t>
      </w:r>
      <w:proofErr w:type="spellStart"/>
      <w:r w:rsidRPr="000F0A85">
        <w:rPr>
          <w:rFonts w:ascii="Times New Roman" w:hAnsi="Times New Roman" w:cs="Times New Roman"/>
        </w:rPr>
        <w:t>opcionalmente</w:t>
      </w:r>
      <w:proofErr w:type="spellEnd"/>
      <w:r w:rsidRPr="000F0A85">
        <w:rPr>
          <w:rFonts w:ascii="Times New Roman" w:hAnsi="Times New Roman" w:cs="Times New Roman"/>
        </w:rPr>
        <w:t xml:space="preserve"> `</w:t>
      </w:r>
      <w:proofErr w:type="spellStart"/>
      <w:r w:rsidRPr="000F0A85">
        <w:rPr>
          <w:rFonts w:ascii="Times New Roman" w:hAnsi="Times New Roman" w:cs="Times New Roman"/>
        </w:rPr>
        <w:t>DetectJailbreak</w:t>
      </w:r>
      <w:proofErr w:type="spellEnd"/>
      <w:r w:rsidRPr="000F0A85">
        <w:rPr>
          <w:rFonts w:ascii="Times New Roman" w:hAnsi="Times New Roman" w:cs="Times New Roman"/>
        </w:rPr>
        <w:t xml:space="preserve">` (Guardrails AI), </w:t>
      </w:r>
      <w:proofErr w:type="spellStart"/>
      <w:r w:rsidRPr="000F0A85">
        <w:rPr>
          <w:rFonts w:ascii="Times New Roman" w:hAnsi="Times New Roman" w:cs="Times New Roman"/>
        </w:rPr>
        <w:t>reduciendo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riesgo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instrucciones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maliciosas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durante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captura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datos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2AAF63C9" w14:textId="77777777" w:rsidR="00136AF5" w:rsidRPr="000F0A85" w:rsidRDefault="00000000" w:rsidP="000F0A85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bookmarkStart w:id="13" w:name="_Toc223376950"/>
      <w:r w:rsidRPr="000F0A85">
        <w:rPr>
          <w:rFonts w:ascii="Times New Roman" w:hAnsi="Times New Roman" w:cs="Times New Roman"/>
        </w:rPr>
        <w:t>8. Desarrollo del Sistema</w:t>
      </w:r>
      <w:bookmarkEnd w:id="13"/>
    </w:p>
    <w:p w14:paraId="2593ED2A" w14:textId="77777777" w:rsidR="00136AF5" w:rsidRPr="000F0A85" w:rsidRDefault="00000000" w:rsidP="000F0A85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  <w:bookmarkStart w:id="14" w:name="_Toc223376951"/>
      <w:r w:rsidRPr="000F0A85">
        <w:rPr>
          <w:rFonts w:ascii="Times New Roman" w:hAnsi="Times New Roman" w:cs="Times New Roman"/>
        </w:rPr>
        <w:t xml:space="preserve">8.1 Stack </w:t>
      </w:r>
      <w:proofErr w:type="spellStart"/>
      <w:r w:rsidRPr="000F0A85">
        <w:rPr>
          <w:rFonts w:ascii="Times New Roman" w:hAnsi="Times New Roman" w:cs="Times New Roman"/>
        </w:rPr>
        <w:t>tecnologico</w:t>
      </w:r>
      <w:bookmarkEnd w:id="14"/>
      <w:proofErr w:type="spellEnd"/>
    </w:p>
    <w:p w14:paraId="36FE3841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Backend: </w:t>
      </w:r>
      <w:proofErr w:type="spellStart"/>
      <w:r w:rsidRPr="000F0A85">
        <w:rPr>
          <w:rFonts w:ascii="Times New Roman" w:hAnsi="Times New Roman" w:cs="Times New Roman"/>
        </w:rPr>
        <w:t>FastAPI</w:t>
      </w:r>
      <w:proofErr w:type="spellEnd"/>
      <w:r w:rsidRPr="000F0A85">
        <w:rPr>
          <w:rFonts w:ascii="Times New Roman" w:hAnsi="Times New Roman" w:cs="Times New Roman"/>
        </w:rPr>
        <w:t xml:space="preserve">, </w:t>
      </w:r>
      <w:proofErr w:type="spellStart"/>
      <w:r w:rsidRPr="000F0A85">
        <w:rPr>
          <w:rFonts w:ascii="Times New Roman" w:hAnsi="Times New Roman" w:cs="Times New Roman"/>
        </w:rPr>
        <w:t>Uvicorn</w:t>
      </w:r>
      <w:proofErr w:type="spellEnd"/>
    </w:p>
    <w:p w14:paraId="51C0E0D7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IA: OpenAI, </w:t>
      </w:r>
      <w:proofErr w:type="spellStart"/>
      <w:r w:rsidRPr="000F0A85">
        <w:rPr>
          <w:rFonts w:ascii="Times New Roman" w:hAnsi="Times New Roman" w:cs="Times New Roman"/>
        </w:rPr>
        <w:t>LangGraph</w:t>
      </w:r>
      <w:proofErr w:type="spellEnd"/>
      <w:r w:rsidRPr="000F0A85">
        <w:rPr>
          <w:rFonts w:ascii="Times New Roman" w:hAnsi="Times New Roman" w:cs="Times New Roman"/>
        </w:rPr>
        <w:t xml:space="preserve">, </w:t>
      </w:r>
      <w:proofErr w:type="spellStart"/>
      <w:r w:rsidRPr="000F0A85">
        <w:rPr>
          <w:rFonts w:ascii="Times New Roman" w:hAnsi="Times New Roman" w:cs="Times New Roman"/>
        </w:rPr>
        <w:t>LangChain</w:t>
      </w:r>
      <w:proofErr w:type="spellEnd"/>
    </w:p>
    <w:p w14:paraId="6F7E8007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lastRenderedPageBreak/>
        <w:t xml:space="preserve">Datos: PostgreSQL, </w:t>
      </w:r>
      <w:proofErr w:type="spellStart"/>
      <w:r w:rsidRPr="000F0A85">
        <w:rPr>
          <w:rFonts w:ascii="Times New Roman" w:hAnsi="Times New Roman" w:cs="Times New Roman"/>
        </w:rPr>
        <w:t>SQLAlchemy</w:t>
      </w:r>
      <w:proofErr w:type="spellEnd"/>
      <w:r w:rsidRPr="000F0A85">
        <w:rPr>
          <w:rFonts w:ascii="Times New Roman" w:hAnsi="Times New Roman" w:cs="Times New Roman"/>
        </w:rPr>
        <w:t xml:space="preserve"> Async, </w:t>
      </w:r>
      <w:proofErr w:type="spellStart"/>
      <w:r w:rsidRPr="000F0A85">
        <w:rPr>
          <w:rFonts w:ascii="Times New Roman" w:hAnsi="Times New Roman" w:cs="Times New Roman"/>
        </w:rPr>
        <w:t>PGVector</w:t>
      </w:r>
      <w:proofErr w:type="spellEnd"/>
    </w:p>
    <w:p w14:paraId="63028A45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Seguridad</w:t>
      </w:r>
      <w:proofErr w:type="spellEnd"/>
      <w:r w:rsidRPr="000F0A85">
        <w:rPr>
          <w:rFonts w:ascii="Times New Roman" w:hAnsi="Times New Roman" w:cs="Times New Roman"/>
        </w:rPr>
        <w:t xml:space="preserve">: </w:t>
      </w:r>
      <w:proofErr w:type="spellStart"/>
      <w:r w:rsidRPr="000F0A85">
        <w:rPr>
          <w:rFonts w:ascii="Times New Roman" w:hAnsi="Times New Roman" w:cs="Times New Roman"/>
        </w:rPr>
        <w:t>PyJWT</w:t>
      </w:r>
      <w:proofErr w:type="spellEnd"/>
      <w:r w:rsidRPr="000F0A85">
        <w:rPr>
          <w:rFonts w:ascii="Times New Roman" w:hAnsi="Times New Roman" w:cs="Times New Roman"/>
        </w:rPr>
        <w:t xml:space="preserve">, bearer tokens </w:t>
      </w:r>
      <w:proofErr w:type="spellStart"/>
      <w:r w:rsidRPr="000F0A85">
        <w:rPr>
          <w:rFonts w:ascii="Times New Roman" w:hAnsi="Times New Roman" w:cs="Times New Roman"/>
        </w:rPr>
        <w:t>por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rol</w:t>
      </w:r>
      <w:proofErr w:type="spellEnd"/>
    </w:p>
    <w:p w14:paraId="737F7179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Integraciones</w:t>
      </w:r>
      <w:proofErr w:type="spellEnd"/>
      <w:r w:rsidRPr="000F0A85">
        <w:rPr>
          <w:rFonts w:ascii="Times New Roman" w:hAnsi="Times New Roman" w:cs="Times New Roman"/>
        </w:rPr>
        <w:t xml:space="preserve">: </w:t>
      </w:r>
      <w:proofErr w:type="spellStart"/>
      <w:r w:rsidRPr="000F0A85">
        <w:rPr>
          <w:rFonts w:ascii="Times New Roman" w:hAnsi="Times New Roman" w:cs="Times New Roman"/>
        </w:rPr>
        <w:t>aiohttp</w:t>
      </w:r>
      <w:proofErr w:type="spellEnd"/>
      <w:r w:rsidRPr="000F0A85">
        <w:rPr>
          <w:rFonts w:ascii="Times New Roman" w:hAnsi="Times New Roman" w:cs="Times New Roman"/>
        </w:rPr>
        <w:t>, Guardrails AI</w:t>
      </w:r>
    </w:p>
    <w:p w14:paraId="7B312B2F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Infraestructura</w:t>
      </w:r>
      <w:proofErr w:type="spellEnd"/>
      <w:r w:rsidRPr="000F0A85">
        <w:rPr>
          <w:rFonts w:ascii="Times New Roman" w:hAnsi="Times New Roman" w:cs="Times New Roman"/>
        </w:rPr>
        <w:t>: Docker, Docker Compose, Kubernetes</w:t>
      </w:r>
    </w:p>
    <w:p w14:paraId="2852B093" w14:textId="77777777" w:rsidR="00136AF5" w:rsidRPr="000F0A85" w:rsidRDefault="00000000" w:rsidP="000F0A85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  <w:bookmarkStart w:id="15" w:name="_Toc223376952"/>
      <w:r w:rsidRPr="000F0A85">
        <w:rPr>
          <w:rFonts w:ascii="Times New Roman" w:hAnsi="Times New Roman" w:cs="Times New Roman"/>
        </w:rPr>
        <w:t xml:space="preserve">8.2 </w:t>
      </w:r>
      <w:proofErr w:type="spellStart"/>
      <w:r w:rsidRPr="000F0A85">
        <w:rPr>
          <w:rFonts w:ascii="Times New Roman" w:hAnsi="Times New Roman" w:cs="Times New Roman"/>
        </w:rPr>
        <w:t>Arquitectura</w:t>
      </w:r>
      <w:proofErr w:type="spellEnd"/>
      <w:r w:rsidRPr="000F0A85">
        <w:rPr>
          <w:rFonts w:ascii="Times New Roman" w:hAnsi="Times New Roman" w:cs="Times New Roman"/>
        </w:rPr>
        <w:t xml:space="preserve"> general</w:t>
      </w:r>
      <w:bookmarkEnd w:id="15"/>
    </w:p>
    <w:p w14:paraId="074CACAE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Flujo</w:t>
      </w:r>
      <w:proofErr w:type="spellEnd"/>
      <w:r w:rsidRPr="000F0A85">
        <w:rPr>
          <w:rFonts w:ascii="Times New Roman" w:hAnsi="Times New Roman" w:cs="Times New Roman"/>
        </w:rPr>
        <w:t xml:space="preserve"> principal:</w:t>
      </w:r>
    </w:p>
    <w:p w14:paraId="2389484F" w14:textId="77777777" w:rsidR="00136AF5" w:rsidRPr="000F0A85" w:rsidRDefault="00000000" w:rsidP="000F0A85">
      <w:pPr>
        <w:pStyle w:val="Listaconnmero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Frontend </w:t>
      </w:r>
      <w:proofErr w:type="spellStart"/>
      <w:r w:rsidRPr="000F0A85">
        <w:rPr>
          <w:rFonts w:ascii="Times New Roman" w:hAnsi="Times New Roman" w:cs="Times New Roman"/>
        </w:rPr>
        <w:t>inicializa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conversacion</w:t>
      </w:r>
      <w:proofErr w:type="spellEnd"/>
      <w:r w:rsidRPr="000F0A85">
        <w:rPr>
          <w:rFonts w:ascii="Times New Roman" w:hAnsi="Times New Roman" w:cs="Times New Roman"/>
        </w:rPr>
        <w:t xml:space="preserve"> (`POST /</w:t>
      </w:r>
      <w:proofErr w:type="spellStart"/>
      <w:r w:rsidRPr="000F0A85">
        <w:rPr>
          <w:rFonts w:ascii="Times New Roman" w:hAnsi="Times New Roman" w:cs="Times New Roman"/>
        </w:rPr>
        <w:t>api</w:t>
      </w:r>
      <w:proofErr w:type="spellEnd"/>
      <w:r w:rsidRPr="000F0A85">
        <w:rPr>
          <w:rFonts w:ascii="Times New Roman" w:hAnsi="Times New Roman" w:cs="Times New Roman"/>
        </w:rPr>
        <w:t>/v1/conversations/</w:t>
      </w:r>
      <w:proofErr w:type="spellStart"/>
      <w:r w:rsidRPr="000F0A85">
        <w:rPr>
          <w:rFonts w:ascii="Times New Roman" w:hAnsi="Times New Roman" w:cs="Times New Roman"/>
        </w:rPr>
        <w:t>init</w:t>
      </w:r>
      <w:proofErr w:type="spellEnd"/>
      <w:r w:rsidRPr="000F0A85">
        <w:rPr>
          <w:rFonts w:ascii="Times New Roman" w:hAnsi="Times New Roman" w:cs="Times New Roman"/>
        </w:rPr>
        <w:t>`).</w:t>
      </w:r>
    </w:p>
    <w:p w14:paraId="64A7C1E8" w14:textId="77777777" w:rsidR="00136AF5" w:rsidRPr="000F0A85" w:rsidRDefault="00000000" w:rsidP="000F0A85">
      <w:pPr>
        <w:pStyle w:val="Listaconnmero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Frontend </w:t>
      </w:r>
      <w:proofErr w:type="spellStart"/>
      <w:r w:rsidRPr="000F0A85">
        <w:rPr>
          <w:rFonts w:ascii="Times New Roman" w:hAnsi="Times New Roman" w:cs="Times New Roman"/>
        </w:rPr>
        <w:t>abre</w:t>
      </w:r>
      <w:proofErr w:type="spellEnd"/>
      <w:r w:rsidRPr="000F0A85">
        <w:rPr>
          <w:rFonts w:ascii="Times New Roman" w:hAnsi="Times New Roman" w:cs="Times New Roman"/>
        </w:rPr>
        <w:t xml:space="preserve"> WebSocket </w:t>
      </w:r>
      <w:proofErr w:type="spellStart"/>
      <w:r w:rsidRPr="000F0A85">
        <w:rPr>
          <w:rFonts w:ascii="Times New Roman" w:hAnsi="Times New Roman" w:cs="Times New Roman"/>
        </w:rPr>
        <w:t>autenticado</w:t>
      </w:r>
      <w:proofErr w:type="spellEnd"/>
      <w:r w:rsidRPr="000F0A85">
        <w:rPr>
          <w:rFonts w:ascii="Times New Roman" w:hAnsi="Times New Roman" w:cs="Times New Roman"/>
        </w:rPr>
        <w:t xml:space="preserve"> (`/</w:t>
      </w:r>
      <w:proofErr w:type="spellStart"/>
      <w:r w:rsidRPr="000F0A85">
        <w:rPr>
          <w:rFonts w:ascii="Times New Roman" w:hAnsi="Times New Roman" w:cs="Times New Roman"/>
        </w:rPr>
        <w:t>api</w:t>
      </w:r>
      <w:proofErr w:type="spellEnd"/>
      <w:r w:rsidRPr="000F0A85">
        <w:rPr>
          <w:rFonts w:ascii="Times New Roman" w:hAnsi="Times New Roman" w:cs="Times New Roman"/>
        </w:rPr>
        <w:t>/v1/</w:t>
      </w:r>
      <w:proofErr w:type="spellStart"/>
      <w:r w:rsidRPr="000F0A85">
        <w:rPr>
          <w:rFonts w:ascii="Times New Roman" w:hAnsi="Times New Roman" w:cs="Times New Roman"/>
        </w:rPr>
        <w:t>ws?token</w:t>
      </w:r>
      <w:proofErr w:type="spellEnd"/>
      <w:r w:rsidRPr="000F0A85">
        <w:rPr>
          <w:rFonts w:ascii="Times New Roman" w:hAnsi="Times New Roman" w:cs="Times New Roman"/>
        </w:rPr>
        <w:t>=...`).</w:t>
      </w:r>
    </w:p>
    <w:p w14:paraId="12C6DEDD" w14:textId="77777777" w:rsidR="00136AF5" w:rsidRPr="000F0A85" w:rsidRDefault="00000000" w:rsidP="000F0A85">
      <w:pPr>
        <w:pStyle w:val="Listaconnmero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Mensaje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entra</w:t>
      </w:r>
      <w:proofErr w:type="spellEnd"/>
      <w:r w:rsidRPr="000F0A85">
        <w:rPr>
          <w:rFonts w:ascii="Times New Roman" w:hAnsi="Times New Roman" w:cs="Times New Roman"/>
        </w:rPr>
        <w:t xml:space="preserve"> a `</w:t>
      </w:r>
      <w:proofErr w:type="spellStart"/>
      <w:r w:rsidRPr="000F0A85">
        <w:rPr>
          <w:rFonts w:ascii="Times New Roman" w:hAnsi="Times New Roman" w:cs="Times New Roman"/>
        </w:rPr>
        <w:t>ChatService</w:t>
      </w:r>
      <w:proofErr w:type="spellEnd"/>
      <w:r w:rsidRPr="000F0A85">
        <w:rPr>
          <w:rFonts w:ascii="Times New Roman" w:hAnsi="Times New Roman" w:cs="Times New Roman"/>
        </w:rPr>
        <w:t>`.</w:t>
      </w:r>
    </w:p>
    <w:p w14:paraId="7260883E" w14:textId="77777777" w:rsidR="00136AF5" w:rsidRPr="000F0A85" w:rsidRDefault="00000000" w:rsidP="000F0A85">
      <w:pPr>
        <w:pStyle w:val="Listaconnmero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</w:t>
      </w:r>
      <w:proofErr w:type="spellStart"/>
      <w:r w:rsidRPr="000F0A85">
        <w:rPr>
          <w:rFonts w:ascii="Times New Roman" w:hAnsi="Times New Roman" w:cs="Times New Roman"/>
        </w:rPr>
        <w:t>IthakaWorkflow</w:t>
      </w:r>
      <w:proofErr w:type="spellEnd"/>
      <w:r w:rsidRPr="000F0A85">
        <w:rPr>
          <w:rFonts w:ascii="Times New Roman" w:hAnsi="Times New Roman" w:cs="Times New Roman"/>
        </w:rPr>
        <w:t xml:space="preserve">` </w:t>
      </w:r>
      <w:proofErr w:type="spellStart"/>
      <w:r w:rsidRPr="000F0A85">
        <w:rPr>
          <w:rFonts w:ascii="Times New Roman" w:hAnsi="Times New Roman" w:cs="Times New Roman"/>
        </w:rPr>
        <w:t>ejecuta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LangGraph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7C57A90F" w14:textId="77777777" w:rsidR="00136AF5" w:rsidRPr="000F0A85" w:rsidRDefault="00000000" w:rsidP="000F0A85">
      <w:pPr>
        <w:pStyle w:val="Listaconnmero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`supervisor` </w:t>
      </w:r>
      <w:proofErr w:type="spellStart"/>
      <w:r w:rsidRPr="000F0A85">
        <w:rPr>
          <w:rFonts w:ascii="Times New Roman" w:hAnsi="Times New Roman" w:cs="Times New Roman"/>
        </w:rPr>
        <w:t>enruta</w:t>
      </w:r>
      <w:proofErr w:type="spellEnd"/>
      <w:r w:rsidRPr="000F0A85">
        <w:rPr>
          <w:rFonts w:ascii="Times New Roman" w:hAnsi="Times New Roman" w:cs="Times New Roman"/>
        </w:rPr>
        <w:t xml:space="preserve"> a `</w:t>
      </w:r>
      <w:proofErr w:type="spellStart"/>
      <w:r w:rsidRPr="000F0A85">
        <w:rPr>
          <w:rFonts w:ascii="Times New Roman" w:hAnsi="Times New Roman" w:cs="Times New Roman"/>
        </w:rPr>
        <w:t>faq</w:t>
      </w:r>
      <w:proofErr w:type="spellEnd"/>
      <w:r w:rsidRPr="000F0A85">
        <w:rPr>
          <w:rFonts w:ascii="Times New Roman" w:hAnsi="Times New Roman" w:cs="Times New Roman"/>
        </w:rPr>
        <w:t>`, `validator` o `wizard`.</w:t>
      </w:r>
    </w:p>
    <w:p w14:paraId="49FD8C13" w14:textId="77777777" w:rsidR="00136AF5" w:rsidRPr="000F0A85" w:rsidRDefault="00000000" w:rsidP="000F0A85">
      <w:pPr>
        <w:pStyle w:val="Listaconnmero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Se </w:t>
      </w:r>
      <w:proofErr w:type="spellStart"/>
      <w:r w:rsidRPr="000F0A85">
        <w:rPr>
          <w:rFonts w:ascii="Times New Roman" w:hAnsi="Times New Roman" w:cs="Times New Roman"/>
        </w:rPr>
        <w:t>persiste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mensaje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usuario</w:t>
      </w:r>
      <w:proofErr w:type="spellEnd"/>
      <w:r w:rsidRPr="000F0A85">
        <w:rPr>
          <w:rFonts w:ascii="Times New Roman" w:hAnsi="Times New Roman" w:cs="Times New Roman"/>
        </w:rPr>
        <w:t xml:space="preserve"> y </w:t>
      </w:r>
      <w:proofErr w:type="spellStart"/>
      <w:r w:rsidRPr="000F0A85">
        <w:rPr>
          <w:rFonts w:ascii="Times New Roman" w:hAnsi="Times New Roman" w:cs="Times New Roman"/>
        </w:rPr>
        <w:t>asistente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1EF396D6" w14:textId="77777777" w:rsidR="00136AF5" w:rsidRPr="000F0A85" w:rsidRDefault="00000000" w:rsidP="000F0A85">
      <w:pPr>
        <w:pStyle w:val="Listaconnmero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Se </w:t>
      </w:r>
      <w:proofErr w:type="spellStart"/>
      <w:r w:rsidRPr="000F0A85">
        <w:rPr>
          <w:rFonts w:ascii="Times New Roman" w:hAnsi="Times New Roman" w:cs="Times New Roman"/>
        </w:rPr>
        <w:t>retorna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respuesta</w:t>
      </w:r>
      <w:proofErr w:type="spellEnd"/>
      <w:r w:rsidRPr="000F0A85">
        <w:rPr>
          <w:rFonts w:ascii="Times New Roman" w:hAnsi="Times New Roman" w:cs="Times New Roman"/>
        </w:rPr>
        <w:t xml:space="preserve"> y snapshot de </w:t>
      </w:r>
      <w:proofErr w:type="spellStart"/>
      <w:r w:rsidRPr="000F0A85">
        <w:rPr>
          <w:rFonts w:ascii="Times New Roman" w:hAnsi="Times New Roman" w:cs="Times New Roman"/>
        </w:rPr>
        <w:t>estado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01EE52BB" w14:textId="77777777" w:rsidR="00136AF5" w:rsidRPr="000F0A85" w:rsidRDefault="00000000" w:rsidP="000F0A85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  <w:bookmarkStart w:id="16" w:name="_Toc223376953"/>
      <w:r w:rsidRPr="000F0A85">
        <w:rPr>
          <w:rFonts w:ascii="Times New Roman" w:hAnsi="Times New Roman" w:cs="Times New Roman"/>
        </w:rPr>
        <w:t xml:space="preserve">8.3 </w:t>
      </w:r>
      <w:proofErr w:type="spellStart"/>
      <w:r w:rsidRPr="000F0A85">
        <w:rPr>
          <w:rFonts w:ascii="Times New Roman" w:hAnsi="Times New Roman" w:cs="Times New Roman"/>
        </w:rPr>
        <w:t>Componentes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principales</w:t>
      </w:r>
      <w:bookmarkEnd w:id="16"/>
      <w:proofErr w:type="spellEnd"/>
    </w:p>
    <w:p w14:paraId="2EE8923F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`app/main.py`: bootstrap </w:t>
      </w:r>
      <w:proofErr w:type="spellStart"/>
      <w:r w:rsidRPr="000F0A85">
        <w:rPr>
          <w:rFonts w:ascii="Times New Roman" w:hAnsi="Times New Roman" w:cs="Times New Roman"/>
        </w:rPr>
        <w:t>FastAPI</w:t>
      </w:r>
      <w:proofErr w:type="spellEnd"/>
      <w:r w:rsidRPr="000F0A85">
        <w:rPr>
          <w:rFonts w:ascii="Times New Roman" w:hAnsi="Times New Roman" w:cs="Times New Roman"/>
        </w:rPr>
        <w:t>, CORS, routers.</w:t>
      </w:r>
    </w:p>
    <w:p w14:paraId="2B3F4B37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`app/graph/workflow.py`: </w:t>
      </w:r>
      <w:proofErr w:type="spellStart"/>
      <w:r w:rsidRPr="000F0A85">
        <w:rPr>
          <w:rFonts w:ascii="Times New Roman" w:hAnsi="Times New Roman" w:cs="Times New Roman"/>
        </w:rPr>
        <w:t>grafo</w:t>
      </w:r>
      <w:proofErr w:type="spellEnd"/>
      <w:r w:rsidRPr="000F0A85">
        <w:rPr>
          <w:rFonts w:ascii="Times New Roman" w:hAnsi="Times New Roman" w:cs="Times New Roman"/>
        </w:rPr>
        <w:t xml:space="preserve"> principal y </w:t>
      </w:r>
      <w:proofErr w:type="spellStart"/>
      <w:r w:rsidRPr="000F0A85">
        <w:rPr>
          <w:rFonts w:ascii="Times New Roman" w:hAnsi="Times New Roman" w:cs="Times New Roman"/>
        </w:rPr>
        <w:t>estado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inicial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36353CAC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`app/agents/supervisor.py`: decision de </w:t>
      </w:r>
      <w:proofErr w:type="spellStart"/>
      <w:r w:rsidRPr="000F0A85">
        <w:rPr>
          <w:rFonts w:ascii="Times New Roman" w:hAnsi="Times New Roman" w:cs="Times New Roman"/>
        </w:rPr>
        <w:t>enrutamiento</w:t>
      </w:r>
      <w:proofErr w:type="spellEnd"/>
      <w:r w:rsidRPr="000F0A85">
        <w:rPr>
          <w:rFonts w:ascii="Times New Roman" w:hAnsi="Times New Roman" w:cs="Times New Roman"/>
        </w:rPr>
        <w:t xml:space="preserve"> con LLM.</w:t>
      </w:r>
    </w:p>
    <w:p w14:paraId="33655519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`app/agents/faq.py`: </w:t>
      </w:r>
      <w:proofErr w:type="spellStart"/>
      <w:r w:rsidRPr="000F0A85">
        <w:rPr>
          <w:rFonts w:ascii="Times New Roman" w:hAnsi="Times New Roman" w:cs="Times New Roman"/>
        </w:rPr>
        <w:t>agente</w:t>
      </w:r>
      <w:proofErr w:type="spellEnd"/>
      <w:r w:rsidRPr="000F0A85">
        <w:rPr>
          <w:rFonts w:ascii="Times New Roman" w:hAnsi="Times New Roman" w:cs="Times New Roman"/>
        </w:rPr>
        <w:t xml:space="preserve"> de consulta con tool-calling.</w:t>
      </w:r>
    </w:p>
    <w:p w14:paraId="517E65EA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`app/agents/validator.py`: </w:t>
      </w:r>
      <w:proofErr w:type="spellStart"/>
      <w:r w:rsidRPr="000F0A85">
        <w:rPr>
          <w:rFonts w:ascii="Times New Roman" w:hAnsi="Times New Roman" w:cs="Times New Roman"/>
        </w:rPr>
        <w:t>validacion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datos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sensibles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7918A6EF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`app/agents/wizard_node.py`: wrapper del </w:t>
      </w:r>
      <w:proofErr w:type="spellStart"/>
      <w:r w:rsidRPr="000F0A85">
        <w:rPr>
          <w:rFonts w:ascii="Times New Roman" w:hAnsi="Times New Roman" w:cs="Times New Roman"/>
        </w:rPr>
        <w:t>subgrafo</w:t>
      </w:r>
      <w:proofErr w:type="spellEnd"/>
      <w:r w:rsidRPr="000F0A85">
        <w:rPr>
          <w:rFonts w:ascii="Times New Roman" w:hAnsi="Times New Roman" w:cs="Times New Roman"/>
        </w:rPr>
        <w:t xml:space="preserve"> wizard + </w:t>
      </w:r>
      <w:proofErr w:type="spellStart"/>
      <w:r w:rsidRPr="000F0A85">
        <w:rPr>
          <w:rFonts w:ascii="Times New Roman" w:hAnsi="Times New Roman" w:cs="Times New Roman"/>
        </w:rPr>
        <w:t>persistencia</w:t>
      </w:r>
      <w:proofErr w:type="spellEnd"/>
      <w:r w:rsidRPr="000F0A85">
        <w:rPr>
          <w:rFonts w:ascii="Times New Roman" w:hAnsi="Times New Roman" w:cs="Times New Roman"/>
        </w:rPr>
        <w:t xml:space="preserve"> + Backoffice.</w:t>
      </w:r>
    </w:p>
    <w:p w14:paraId="41C9125D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`app/agents/</w:t>
      </w:r>
      <w:proofErr w:type="spellStart"/>
      <w:r w:rsidRPr="000F0A85">
        <w:rPr>
          <w:rFonts w:ascii="Times New Roman" w:hAnsi="Times New Roman" w:cs="Times New Roman"/>
        </w:rPr>
        <w:t>wizard_workflow</w:t>
      </w:r>
      <w:proofErr w:type="spellEnd"/>
      <w:r w:rsidRPr="000F0A85">
        <w:rPr>
          <w:rFonts w:ascii="Times New Roman" w:hAnsi="Times New Roman" w:cs="Times New Roman"/>
        </w:rPr>
        <w:t xml:space="preserve">/*`: </w:t>
      </w:r>
      <w:proofErr w:type="spellStart"/>
      <w:r w:rsidRPr="000F0A85">
        <w:rPr>
          <w:rFonts w:ascii="Times New Roman" w:hAnsi="Times New Roman" w:cs="Times New Roman"/>
        </w:rPr>
        <w:t>logica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preguntas</w:t>
      </w:r>
      <w:proofErr w:type="spellEnd"/>
      <w:r w:rsidRPr="000F0A85">
        <w:rPr>
          <w:rFonts w:ascii="Times New Roman" w:hAnsi="Times New Roman" w:cs="Times New Roman"/>
        </w:rPr>
        <w:t xml:space="preserve">, guardrails y </w:t>
      </w:r>
      <w:proofErr w:type="spellStart"/>
      <w:r w:rsidRPr="000F0A85">
        <w:rPr>
          <w:rFonts w:ascii="Times New Roman" w:hAnsi="Times New Roman" w:cs="Times New Roman"/>
        </w:rPr>
        <w:t>transiciones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59D25738" w14:textId="77777777" w:rsidR="00136AF5" w:rsidRPr="000F0A85" w:rsidRDefault="00000000" w:rsidP="000F0A85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  <w:bookmarkStart w:id="17" w:name="_Toc223376954"/>
      <w:r w:rsidRPr="000F0A85">
        <w:rPr>
          <w:rFonts w:ascii="Times New Roman" w:hAnsi="Times New Roman" w:cs="Times New Roman"/>
        </w:rPr>
        <w:t xml:space="preserve">8.4 Modelo de </w:t>
      </w:r>
      <w:proofErr w:type="spellStart"/>
      <w:r w:rsidRPr="000F0A85">
        <w:rPr>
          <w:rFonts w:ascii="Times New Roman" w:hAnsi="Times New Roman" w:cs="Times New Roman"/>
        </w:rPr>
        <w:t>datos</w:t>
      </w:r>
      <w:bookmarkEnd w:id="17"/>
      <w:proofErr w:type="spellEnd"/>
    </w:p>
    <w:p w14:paraId="7568EC96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Tablas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principales</w:t>
      </w:r>
      <w:proofErr w:type="spellEnd"/>
      <w:r w:rsidRPr="000F0A85">
        <w:rPr>
          <w:rFonts w:ascii="Times New Roman" w:hAnsi="Times New Roman" w:cs="Times New Roman"/>
        </w:rPr>
        <w:t>:</w:t>
      </w:r>
    </w:p>
    <w:p w14:paraId="55493040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`conversations`: cabecera de </w:t>
      </w:r>
      <w:proofErr w:type="spellStart"/>
      <w:r w:rsidRPr="000F0A85">
        <w:rPr>
          <w:rFonts w:ascii="Times New Roman" w:hAnsi="Times New Roman" w:cs="Times New Roman"/>
        </w:rPr>
        <w:t>sesion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conversacional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73CCE788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`messages`: </w:t>
      </w:r>
      <w:proofErr w:type="spellStart"/>
      <w:r w:rsidRPr="000F0A85">
        <w:rPr>
          <w:rFonts w:ascii="Times New Roman" w:hAnsi="Times New Roman" w:cs="Times New Roman"/>
        </w:rPr>
        <w:t>historico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turnos</w:t>
      </w:r>
      <w:proofErr w:type="spellEnd"/>
      <w:r w:rsidRPr="000F0A85">
        <w:rPr>
          <w:rFonts w:ascii="Times New Roman" w:hAnsi="Times New Roman" w:cs="Times New Roman"/>
        </w:rPr>
        <w:t xml:space="preserve"> user/assistant.</w:t>
      </w:r>
    </w:p>
    <w:p w14:paraId="16DB35E8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</w:t>
      </w:r>
      <w:proofErr w:type="spellStart"/>
      <w:r w:rsidRPr="000F0A85">
        <w:rPr>
          <w:rFonts w:ascii="Times New Roman" w:hAnsi="Times New Roman" w:cs="Times New Roman"/>
        </w:rPr>
        <w:t>wizard_sessions</w:t>
      </w:r>
      <w:proofErr w:type="spellEnd"/>
      <w:r w:rsidRPr="000F0A85">
        <w:rPr>
          <w:rFonts w:ascii="Times New Roman" w:hAnsi="Times New Roman" w:cs="Times New Roman"/>
        </w:rPr>
        <w:t xml:space="preserve">`: </w:t>
      </w:r>
      <w:proofErr w:type="spellStart"/>
      <w:r w:rsidRPr="000F0A85">
        <w:rPr>
          <w:rFonts w:ascii="Times New Roman" w:hAnsi="Times New Roman" w:cs="Times New Roman"/>
        </w:rPr>
        <w:t>progreso</w:t>
      </w:r>
      <w:proofErr w:type="spellEnd"/>
      <w:r w:rsidRPr="000F0A85">
        <w:rPr>
          <w:rFonts w:ascii="Times New Roman" w:hAnsi="Times New Roman" w:cs="Times New Roman"/>
        </w:rPr>
        <w:t xml:space="preserve"> del </w:t>
      </w:r>
      <w:proofErr w:type="spellStart"/>
      <w:r w:rsidRPr="000F0A85">
        <w:rPr>
          <w:rFonts w:ascii="Times New Roman" w:hAnsi="Times New Roman" w:cs="Times New Roman"/>
        </w:rPr>
        <w:t>formulario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72AFD587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</w:t>
      </w:r>
      <w:proofErr w:type="spellStart"/>
      <w:r w:rsidRPr="000F0A85">
        <w:rPr>
          <w:rFonts w:ascii="Times New Roman" w:hAnsi="Times New Roman" w:cs="Times New Roman"/>
        </w:rPr>
        <w:t>faq_embeddings</w:t>
      </w:r>
      <w:proofErr w:type="spellEnd"/>
      <w:r w:rsidRPr="000F0A85">
        <w:rPr>
          <w:rFonts w:ascii="Times New Roman" w:hAnsi="Times New Roman" w:cs="Times New Roman"/>
        </w:rPr>
        <w:t xml:space="preserve">`: base vectorial </w:t>
      </w:r>
      <w:proofErr w:type="gramStart"/>
      <w:r w:rsidRPr="000F0A85">
        <w:rPr>
          <w:rFonts w:ascii="Times New Roman" w:hAnsi="Times New Roman" w:cs="Times New Roman"/>
        </w:rPr>
        <w:t>para FAQ</w:t>
      </w:r>
      <w:proofErr w:type="gramEnd"/>
      <w:r w:rsidRPr="000F0A85">
        <w:rPr>
          <w:rFonts w:ascii="Times New Roman" w:hAnsi="Times New Roman" w:cs="Times New Roman"/>
        </w:rPr>
        <w:t>.</w:t>
      </w:r>
    </w:p>
    <w:p w14:paraId="5E9F8A7C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`postulations`: payload de </w:t>
      </w:r>
      <w:proofErr w:type="spellStart"/>
      <w:r w:rsidRPr="000F0A85">
        <w:rPr>
          <w:rFonts w:ascii="Times New Roman" w:hAnsi="Times New Roman" w:cs="Times New Roman"/>
        </w:rPr>
        <w:t>postulaciones</w:t>
      </w:r>
      <w:proofErr w:type="spellEnd"/>
      <w:r w:rsidRPr="000F0A85">
        <w:rPr>
          <w:rFonts w:ascii="Times New Roman" w:hAnsi="Times New Roman" w:cs="Times New Roman"/>
        </w:rPr>
        <w:t xml:space="preserve"> para scoring (</w:t>
      </w:r>
      <w:proofErr w:type="spellStart"/>
      <w:r w:rsidRPr="000F0A85">
        <w:rPr>
          <w:rFonts w:ascii="Times New Roman" w:hAnsi="Times New Roman" w:cs="Times New Roman"/>
        </w:rPr>
        <w:t>si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existen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registros</w:t>
      </w:r>
      <w:proofErr w:type="spellEnd"/>
      <w:r w:rsidRPr="000F0A85">
        <w:rPr>
          <w:rFonts w:ascii="Times New Roman" w:hAnsi="Times New Roman" w:cs="Times New Roman"/>
        </w:rPr>
        <w:t>).</w:t>
      </w:r>
    </w:p>
    <w:p w14:paraId="2990AD5C" w14:textId="77777777" w:rsidR="00136AF5" w:rsidRPr="000F0A85" w:rsidRDefault="00000000" w:rsidP="000F0A85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  <w:bookmarkStart w:id="18" w:name="_Toc223376955"/>
      <w:r w:rsidRPr="000F0A85">
        <w:rPr>
          <w:rFonts w:ascii="Times New Roman" w:hAnsi="Times New Roman" w:cs="Times New Roman"/>
        </w:rPr>
        <w:lastRenderedPageBreak/>
        <w:t xml:space="preserve">8.5 </w:t>
      </w:r>
      <w:proofErr w:type="spellStart"/>
      <w:r w:rsidRPr="000F0A85">
        <w:rPr>
          <w:rFonts w:ascii="Times New Roman" w:hAnsi="Times New Roman" w:cs="Times New Roman"/>
        </w:rPr>
        <w:t>Flujos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funcionales</w:t>
      </w:r>
      <w:proofErr w:type="spellEnd"/>
      <w:r w:rsidRPr="000F0A85">
        <w:rPr>
          <w:rFonts w:ascii="Times New Roman" w:hAnsi="Times New Roman" w:cs="Times New Roman"/>
        </w:rPr>
        <w:t xml:space="preserve"> clave</w:t>
      </w:r>
      <w:bookmarkEnd w:id="18"/>
    </w:p>
    <w:p w14:paraId="2E5774FF" w14:textId="7FAB27AE" w:rsidR="00136AF5" w:rsidRPr="000F0A85" w:rsidRDefault="00000000" w:rsidP="000F0A85">
      <w:pPr>
        <w:pStyle w:val="Ttulo2"/>
        <w:rPr>
          <w:rFonts w:ascii="Times New Roman" w:hAnsi="Times New Roman" w:cs="Times New Roman"/>
          <w:sz w:val="22"/>
          <w:szCs w:val="22"/>
        </w:rPr>
      </w:pPr>
      <w:bookmarkStart w:id="19" w:name="_Toc223376956"/>
      <w:r w:rsidRPr="000F0A85">
        <w:rPr>
          <w:rFonts w:ascii="Times New Roman" w:hAnsi="Times New Roman" w:cs="Times New Roman"/>
          <w:sz w:val="22"/>
          <w:szCs w:val="22"/>
        </w:rPr>
        <w:t>8.5.1 FAQ</w:t>
      </w:r>
      <w:bookmarkEnd w:id="19"/>
    </w:p>
    <w:p w14:paraId="6C30148E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Usuario</w:t>
      </w:r>
      <w:proofErr w:type="spellEnd"/>
      <w:r w:rsidRPr="000F0A85">
        <w:rPr>
          <w:rFonts w:ascii="Times New Roman" w:hAnsi="Times New Roman" w:cs="Times New Roman"/>
        </w:rPr>
        <w:t xml:space="preserve"> consulta </w:t>
      </w:r>
      <w:proofErr w:type="spellStart"/>
      <w:r w:rsidRPr="000F0A85">
        <w:rPr>
          <w:rFonts w:ascii="Times New Roman" w:hAnsi="Times New Roman" w:cs="Times New Roman"/>
        </w:rPr>
        <w:t>informacion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0B917517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0F0A85">
        <w:rPr>
          <w:rFonts w:ascii="Times New Roman" w:hAnsi="Times New Roman" w:cs="Times New Roman"/>
        </w:rPr>
        <w:t>Supervisor</w:t>
      </w:r>
      <w:proofErr w:type="gramEnd"/>
      <w:r w:rsidRPr="000F0A85">
        <w:rPr>
          <w:rFonts w:ascii="Times New Roman" w:hAnsi="Times New Roman" w:cs="Times New Roman"/>
        </w:rPr>
        <w:t xml:space="preserve"> </w:t>
      </w:r>
      <w:proofErr w:type="gramStart"/>
      <w:r w:rsidRPr="000F0A85">
        <w:rPr>
          <w:rFonts w:ascii="Times New Roman" w:hAnsi="Times New Roman" w:cs="Times New Roman"/>
        </w:rPr>
        <w:t>decide `</w:t>
      </w:r>
      <w:proofErr w:type="spellStart"/>
      <w:r w:rsidRPr="000F0A85">
        <w:rPr>
          <w:rFonts w:ascii="Times New Roman" w:hAnsi="Times New Roman" w:cs="Times New Roman"/>
        </w:rPr>
        <w:t>faq</w:t>
      </w:r>
      <w:proofErr w:type="spellEnd"/>
      <w:r w:rsidRPr="000F0A85">
        <w:rPr>
          <w:rFonts w:ascii="Times New Roman" w:hAnsi="Times New Roman" w:cs="Times New Roman"/>
        </w:rPr>
        <w:t>`</w:t>
      </w:r>
      <w:proofErr w:type="gramEnd"/>
      <w:r w:rsidRPr="000F0A85">
        <w:rPr>
          <w:rFonts w:ascii="Times New Roman" w:hAnsi="Times New Roman" w:cs="Times New Roman"/>
        </w:rPr>
        <w:t>.</w:t>
      </w:r>
    </w:p>
    <w:p w14:paraId="66459D3D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FAQ </w:t>
      </w:r>
      <w:proofErr w:type="spellStart"/>
      <w:r w:rsidRPr="000F0A85">
        <w:rPr>
          <w:rFonts w:ascii="Times New Roman" w:hAnsi="Times New Roman" w:cs="Times New Roman"/>
        </w:rPr>
        <w:t>usa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herramienta</w:t>
      </w:r>
      <w:proofErr w:type="spellEnd"/>
      <w:r w:rsidRPr="000F0A85">
        <w:rPr>
          <w:rFonts w:ascii="Times New Roman" w:hAnsi="Times New Roman" w:cs="Times New Roman"/>
        </w:rPr>
        <w:t xml:space="preserve"> `</w:t>
      </w:r>
      <w:proofErr w:type="spellStart"/>
      <w:r w:rsidRPr="000F0A85">
        <w:rPr>
          <w:rFonts w:ascii="Times New Roman" w:hAnsi="Times New Roman" w:cs="Times New Roman"/>
        </w:rPr>
        <w:t>search_faqs</w:t>
      </w:r>
      <w:proofErr w:type="spellEnd"/>
      <w:r w:rsidRPr="000F0A85">
        <w:rPr>
          <w:rFonts w:ascii="Times New Roman" w:hAnsi="Times New Roman" w:cs="Times New Roman"/>
        </w:rPr>
        <w:t>`.</w:t>
      </w:r>
    </w:p>
    <w:p w14:paraId="17AE1B9B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Se </w:t>
      </w:r>
      <w:proofErr w:type="spellStart"/>
      <w:proofErr w:type="gramStart"/>
      <w:r w:rsidRPr="000F0A85">
        <w:rPr>
          <w:rFonts w:ascii="Times New Roman" w:hAnsi="Times New Roman" w:cs="Times New Roman"/>
        </w:rPr>
        <w:t>responde</w:t>
      </w:r>
      <w:proofErr w:type="spellEnd"/>
      <w:proofErr w:type="gram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usando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contexto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semantico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recuperado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0D65D91C" w14:textId="45310584" w:rsidR="00136AF5" w:rsidRPr="000F0A85" w:rsidRDefault="00000000" w:rsidP="000F0A85">
      <w:pPr>
        <w:pStyle w:val="Ttulo2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8.5.2 Validator</w:t>
      </w:r>
    </w:p>
    <w:p w14:paraId="1746CBCF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Usuario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envia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dato</w:t>
      </w:r>
      <w:proofErr w:type="spellEnd"/>
      <w:r w:rsidRPr="000F0A85">
        <w:rPr>
          <w:rFonts w:ascii="Times New Roman" w:hAnsi="Times New Roman" w:cs="Times New Roman"/>
        </w:rPr>
        <w:t xml:space="preserve"> o </w:t>
      </w:r>
      <w:proofErr w:type="spellStart"/>
      <w:r w:rsidRPr="000F0A85">
        <w:rPr>
          <w:rFonts w:ascii="Times New Roman" w:hAnsi="Times New Roman" w:cs="Times New Roman"/>
        </w:rPr>
        <w:t>solicitud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validacion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1205865D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0F0A85">
        <w:rPr>
          <w:rFonts w:ascii="Times New Roman" w:hAnsi="Times New Roman" w:cs="Times New Roman"/>
        </w:rPr>
        <w:t>Supervisor</w:t>
      </w:r>
      <w:proofErr w:type="gramEnd"/>
      <w:r w:rsidRPr="000F0A85">
        <w:rPr>
          <w:rFonts w:ascii="Times New Roman" w:hAnsi="Times New Roman" w:cs="Times New Roman"/>
        </w:rPr>
        <w:t xml:space="preserve"> decide `validator`.</w:t>
      </w:r>
    </w:p>
    <w:p w14:paraId="7900602B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Se </w:t>
      </w:r>
      <w:proofErr w:type="spellStart"/>
      <w:r w:rsidRPr="000F0A85">
        <w:rPr>
          <w:rFonts w:ascii="Times New Roman" w:hAnsi="Times New Roman" w:cs="Times New Roman"/>
        </w:rPr>
        <w:t>detecta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tipo</w:t>
      </w:r>
      <w:proofErr w:type="spellEnd"/>
      <w:r w:rsidRPr="000F0A85">
        <w:rPr>
          <w:rFonts w:ascii="Times New Roman" w:hAnsi="Times New Roman" w:cs="Times New Roman"/>
        </w:rPr>
        <w:t xml:space="preserve"> de campo (email/</w:t>
      </w:r>
      <w:proofErr w:type="spellStart"/>
      <w:r w:rsidRPr="000F0A85">
        <w:rPr>
          <w:rFonts w:ascii="Times New Roman" w:hAnsi="Times New Roman" w:cs="Times New Roman"/>
        </w:rPr>
        <w:t>telefono</w:t>
      </w:r>
      <w:proofErr w:type="spellEnd"/>
      <w:r w:rsidRPr="000F0A85">
        <w:rPr>
          <w:rFonts w:ascii="Times New Roman" w:hAnsi="Times New Roman" w:cs="Times New Roman"/>
        </w:rPr>
        <w:t>/ci).</w:t>
      </w:r>
    </w:p>
    <w:p w14:paraId="1E764F47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Se </w:t>
      </w:r>
      <w:proofErr w:type="spellStart"/>
      <w:r w:rsidRPr="000F0A85">
        <w:rPr>
          <w:rFonts w:ascii="Times New Roman" w:hAnsi="Times New Roman" w:cs="Times New Roman"/>
        </w:rPr>
        <w:t>aplica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validador</w:t>
      </w:r>
      <w:proofErr w:type="spellEnd"/>
      <w:r w:rsidRPr="000F0A85">
        <w:rPr>
          <w:rFonts w:ascii="Times New Roman" w:hAnsi="Times New Roman" w:cs="Times New Roman"/>
        </w:rPr>
        <w:t xml:space="preserve"> y se </w:t>
      </w:r>
      <w:proofErr w:type="spellStart"/>
      <w:r w:rsidRPr="000F0A85">
        <w:rPr>
          <w:rFonts w:ascii="Times New Roman" w:hAnsi="Times New Roman" w:cs="Times New Roman"/>
        </w:rPr>
        <w:t>responde</w:t>
      </w:r>
      <w:proofErr w:type="spellEnd"/>
      <w:r w:rsidRPr="000F0A85">
        <w:rPr>
          <w:rFonts w:ascii="Times New Roman" w:hAnsi="Times New Roman" w:cs="Times New Roman"/>
        </w:rPr>
        <w:t xml:space="preserve"> con feedback de </w:t>
      </w:r>
      <w:proofErr w:type="spellStart"/>
      <w:r w:rsidRPr="000F0A85">
        <w:rPr>
          <w:rFonts w:ascii="Times New Roman" w:hAnsi="Times New Roman" w:cs="Times New Roman"/>
        </w:rPr>
        <w:t>correccion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3BCC21CC" w14:textId="59C8DBD0" w:rsidR="00136AF5" w:rsidRPr="000F0A85" w:rsidRDefault="00000000" w:rsidP="000F0A85">
      <w:pPr>
        <w:pStyle w:val="Ttulo2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8.5.3 Wizard de </w:t>
      </w:r>
      <w:proofErr w:type="spellStart"/>
      <w:r w:rsidRPr="000F0A85">
        <w:rPr>
          <w:rFonts w:ascii="Times New Roman" w:hAnsi="Times New Roman" w:cs="Times New Roman"/>
        </w:rPr>
        <w:t>postulacion</w:t>
      </w:r>
      <w:proofErr w:type="spellEnd"/>
    </w:p>
    <w:p w14:paraId="21396222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Supervisor </w:t>
      </w:r>
      <w:proofErr w:type="spellStart"/>
      <w:r w:rsidRPr="000F0A85">
        <w:rPr>
          <w:rFonts w:ascii="Times New Roman" w:hAnsi="Times New Roman" w:cs="Times New Roman"/>
        </w:rPr>
        <w:t>enruta</w:t>
      </w:r>
      <w:proofErr w:type="spellEnd"/>
      <w:r w:rsidRPr="000F0A85">
        <w:rPr>
          <w:rFonts w:ascii="Times New Roman" w:hAnsi="Times New Roman" w:cs="Times New Roman"/>
        </w:rPr>
        <w:t xml:space="preserve"> al wizard </w:t>
      </w:r>
      <w:proofErr w:type="spellStart"/>
      <w:r w:rsidRPr="000F0A85">
        <w:rPr>
          <w:rFonts w:ascii="Times New Roman" w:hAnsi="Times New Roman" w:cs="Times New Roman"/>
        </w:rPr>
        <w:t>por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intencion</w:t>
      </w:r>
      <w:proofErr w:type="spellEnd"/>
      <w:r w:rsidRPr="000F0A85">
        <w:rPr>
          <w:rFonts w:ascii="Times New Roman" w:hAnsi="Times New Roman" w:cs="Times New Roman"/>
        </w:rPr>
        <w:t xml:space="preserve"> o </w:t>
      </w:r>
      <w:proofErr w:type="spellStart"/>
      <w:r w:rsidRPr="000F0A85">
        <w:rPr>
          <w:rFonts w:ascii="Times New Roman" w:hAnsi="Times New Roman" w:cs="Times New Roman"/>
        </w:rPr>
        <w:t>sesion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activa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31766FB8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Nodo</w:t>
      </w:r>
      <w:proofErr w:type="spellEnd"/>
      <w:r w:rsidRPr="000F0A85">
        <w:rPr>
          <w:rFonts w:ascii="Times New Roman" w:hAnsi="Times New Roman" w:cs="Times New Roman"/>
        </w:rPr>
        <w:t xml:space="preserve"> `</w:t>
      </w:r>
      <w:proofErr w:type="spellStart"/>
      <w:r w:rsidRPr="000F0A85">
        <w:rPr>
          <w:rFonts w:ascii="Times New Roman" w:hAnsi="Times New Roman" w:cs="Times New Roman"/>
        </w:rPr>
        <w:t>ask_question</w:t>
      </w:r>
      <w:proofErr w:type="spellEnd"/>
      <w:r w:rsidRPr="000F0A85">
        <w:rPr>
          <w:rFonts w:ascii="Times New Roman" w:hAnsi="Times New Roman" w:cs="Times New Roman"/>
        </w:rPr>
        <w:t xml:space="preserve">` formula la </w:t>
      </w:r>
      <w:proofErr w:type="spellStart"/>
      <w:r w:rsidRPr="000F0A85">
        <w:rPr>
          <w:rFonts w:ascii="Times New Roman" w:hAnsi="Times New Roman" w:cs="Times New Roman"/>
        </w:rPr>
        <w:t>pregunta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correspondiente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27A8B69E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</w:t>
      </w:r>
      <w:proofErr w:type="spellStart"/>
      <w:r w:rsidRPr="000F0A85">
        <w:rPr>
          <w:rFonts w:ascii="Times New Roman" w:hAnsi="Times New Roman" w:cs="Times New Roman"/>
        </w:rPr>
        <w:t>input_guardrails</w:t>
      </w:r>
      <w:proofErr w:type="spellEnd"/>
      <w:r w:rsidRPr="000F0A85">
        <w:rPr>
          <w:rFonts w:ascii="Times New Roman" w:hAnsi="Times New Roman" w:cs="Times New Roman"/>
        </w:rPr>
        <w:t xml:space="preserve">` filtra </w:t>
      </w:r>
      <w:proofErr w:type="spellStart"/>
      <w:r w:rsidRPr="000F0A85">
        <w:rPr>
          <w:rFonts w:ascii="Times New Roman" w:hAnsi="Times New Roman" w:cs="Times New Roman"/>
        </w:rPr>
        <w:t>intentos</w:t>
      </w:r>
      <w:proofErr w:type="spellEnd"/>
      <w:r w:rsidRPr="000F0A85">
        <w:rPr>
          <w:rFonts w:ascii="Times New Roman" w:hAnsi="Times New Roman" w:cs="Times New Roman"/>
        </w:rPr>
        <w:t xml:space="preserve"> de jailbreak y </w:t>
      </w:r>
      <w:proofErr w:type="spellStart"/>
      <w:r w:rsidRPr="000F0A85">
        <w:rPr>
          <w:rFonts w:ascii="Times New Roman" w:hAnsi="Times New Roman" w:cs="Times New Roman"/>
        </w:rPr>
        <w:t>respuestas</w:t>
      </w:r>
      <w:proofErr w:type="spellEnd"/>
      <w:r w:rsidRPr="000F0A85">
        <w:rPr>
          <w:rFonts w:ascii="Times New Roman" w:hAnsi="Times New Roman" w:cs="Times New Roman"/>
        </w:rPr>
        <w:t xml:space="preserve"> no </w:t>
      </w:r>
      <w:proofErr w:type="spellStart"/>
      <w:r w:rsidRPr="000F0A85">
        <w:rPr>
          <w:rFonts w:ascii="Times New Roman" w:hAnsi="Times New Roman" w:cs="Times New Roman"/>
        </w:rPr>
        <w:t>validas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0E729DE6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</w:t>
      </w:r>
      <w:proofErr w:type="spellStart"/>
      <w:r w:rsidRPr="000F0A85">
        <w:rPr>
          <w:rFonts w:ascii="Times New Roman" w:hAnsi="Times New Roman" w:cs="Times New Roman"/>
        </w:rPr>
        <w:t>store_answer</w:t>
      </w:r>
      <w:proofErr w:type="spellEnd"/>
      <w:r w:rsidRPr="000F0A85">
        <w:rPr>
          <w:rFonts w:ascii="Times New Roman" w:hAnsi="Times New Roman" w:cs="Times New Roman"/>
        </w:rPr>
        <w:t xml:space="preserve">` </w:t>
      </w:r>
      <w:proofErr w:type="spellStart"/>
      <w:r w:rsidRPr="000F0A85">
        <w:rPr>
          <w:rFonts w:ascii="Times New Roman" w:hAnsi="Times New Roman" w:cs="Times New Roman"/>
        </w:rPr>
        <w:t>valida</w:t>
      </w:r>
      <w:proofErr w:type="spellEnd"/>
      <w:r w:rsidRPr="000F0A85">
        <w:rPr>
          <w:rFonts w:ascii="Times New Roman" w:hAnsi="Times New Roman" w:cs="Times New Roman"/>
        </w:rPr>
        <w:t xml:space="preserve">, </w:t>
      </w:r>
      <w:proofErr w:type="spellStart"/>
      <w:r w:rsidRPr="000F0A85">
        <w:rPr>
          <w:rFonts w:ascii="Times New Roman" w:hAnsi="Times New Roman" w:cs="Times New Roman"/>
        </w:rPr>
        <w:t>persiste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en</w:t>
      </w:r>
      <w:proofErr w:type="spellEnd"/>
      <w:r w:rsidRPr="000F0A85">
        <w:rPr>
          <w:rFonts w:ascii="Times New Roman" w:hAnsi="Times New Roman" w:cs="Times New Roman"/>
        </w:rPr>
        <w:t xml:space="preserve"> memoria de </w:t>
      </w:r>
      <w:proofErr w:type="spellStart"/>
      <w:r w:rsidRPr="000F0A85">
        <w:rPr>
          <w:rFonts w:ascii="Times New Roman" w:hAnsi="Times New Roman" w:cs="Times New Roman"/>
        </w:rPr>
        <w:t>flujo</w:t>
      </w:r>
      <w:proofErr w:type="spellEnd"/>
      <w:r w:rsidRPr="000F0A85">
        <w:rPr>
          <w:rFonts w:ascii="Times New Roman" w:hAnsi="Times New Roman" w:cs="Times New Roman"/>
        </w:rPr>
        <w:t xml:space="preserve"> y </w:t>
      </w:r>
      <w:proofErr w:type="spellStart"/>
      <w:r w:rsidRPr="000F0A85">
        <w:rPr>
          <w:rFonts w:ascii="Times New Roman" w:hAnsi="Times New Roman" w:cs="Times New Roman"/>
        </w:rPr>
        <w:t>avanza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5E203381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Al </w:t>
      </w:r>
      <w:proofErr w:type="spellStart"/>
      <w:r w:rsidRPr="000F0A85">
        <w:rPr>
          <w:rFonts w:ascii="Times New Roman" w:hAnsi="Times New Roman" w:cs="Times New Roman"/>
        </w:rPr>
        <w:t>completar</w:t>
      </w:r>
      <w:proofErr w:type="spellEnd"/>
      <w:r w:rsidRPr="000F0A85">
        <w:rPr>
          <w:rFonts w:ascii="Times New Roman" w:hAnsi="Times New Roman" w:cs="Times New Roman"/>
        </w:rPr>
        <w:t xml:space="preserve">, </w:t>
      </w:r>
      <w:proofErr w:type="spellStart"/>
      <w:r w:rsidRPr="000F0A85">
        <w:rPr>
          <w:rFonts w:ascii="Times New Roman" w:hAnsi="Times New Roman" w:cs="Times New Roman"/>
        </w:rPr>
        <w:t>marca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estado</w:t>
      </w:r>
      <w:proofErr w:type="spellEnd"/>
      <w:r w:rsidRPr="000F0A85">
        <w:rPr>
          <w:rFonts w:ascii="Times New Roman" w:hAnsi="Times New Roman" w:cs="Times New Roman"/>
        </w:rPr>
        <w:t xml:space="preserve"> `COMPLETED` y </w:t>
      </w:r>
      <w:proofErr w:type="spellStart"/>
      <w:r w:rsidRPr="000F0A85">
        <w:rPr>
          <w:rFonts w:ascii="Times New Roman" w:hAnsi="Times New Roman" w:cs="Times New Roman"/>
        </w:rPr>
        <w:t>envia</w:t>
      </w:r>
      <w:proofErr w:type="spellEnd"/>
      <w:r w:rsidRPr="000F0A85">
        <w:rPr>
          <w:rFonts w:ascii="Times New Roman" w:hAnsi="Times New Roman" w:cs="Times New Roman"/>
        </w:rPr>
        <w:t xml:space="preserve"> payload al Backoffice (</w:t>
      </w:r>
      <w:proofErr w:type="spellStart"/>
      <w:r w:rsidRPr="000F0A85">
        <w:rPr>
          <w:rFonts w:ascii="Times New Roman" w:hAnsi="Times New Roman" w:cs="Times New Roman"/>
        </w:rPr>
        <w:t>si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esta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habilitado</w:t>
      </w:r>
      <w:proofErr w:type="spellEnd"/>
      <w:r w:rsidRPr="000F0A85">
        <w:rPr>
          <w:rFonts w:ascii="Times New Roman" w:hAnsi="Times New Roman" w:cs="Times New Roman"/>
        </w:rPr>
        <w:t>).</w:t>
      </w:r>
    </w:p>
    <w:p w14:paraId="1464C97D" w14:textId="77777777" w:rsidR="00136AF5" w:rsidRPr="000F0A85" w:rsidRDefault="00000000" w:rsidP="000F0A85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  <w:bookmarkStart w:id="20" w:name="_Toc223376957"/>
      <w:r w:rsidRPr="000F0A85">
        <w:rPr>
          <w:rFonts w:ascii="Times New Roman" w:hAnsi="Times New Roman" w:cs="Times New Roman"/>
        </w:rPr>
        <w:t xml:space="preserve">8.6 </w:t>
      </w:r>
      <w:proofErr w:type="spellStart"/>
      <w:r w:rsidRPr="000F0A85">
        <w:rPr>
          <w:rFonts w:ascii="Times New Roman" w:hAnsi="Times New Roman" w:cs="Times New Roman"/>
        </w:rPr>
        <w:t>Integracion</w:t>
      </w:r>
      <w:proofErr w:type="spellEnd"/>
      <w:r w:rsidRPr="000F0A85">
        <w:rPr>
          <w:rFonts w:ascii="Times New Roman" w:hAnsi="Times New Roman" w:cs="Times New Roman"/>
        </w:rPr>
        <w:t xml:space="preserve"> con Backoffice</w:t>
      </w:r>
      <w:bookmarkEnd w:id="20"/>
    </w:p>
    <w:p w14:paraId="799269EB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Al </w:t>
      </w:r>
      <w:proofErr w:type="spellStart"/>
      <w:r w:rsidRPr="000F0A85">
        <w:rPr>
          <w:rFonts w:ascii="Times New Roman" w:hAnsi="Times New Roman" w:cs="Times New Roman"/>
        </w:rPr>
        <w:t>finalizar</w:t>
      </w:r>
      <w:proofErr w:type="spellEnd"/>
      <w:r w:rsidRPr="000F0A85">
        <w:rPr>
          <w:rFonts w:ascii="Times New Roman" w:hAnsi="Times New Roman" w:cs="Times New Roman"/>
        </w:rPr>
        <w:t xml:space="preserve"> wizard:</w:t>
      </w:r>
    </w:p>
    <w:p w14:paraId="00F64E57" w14:textId="1E54CB09" w:rsidR="00136AF5" w:rsidRPr="000F0A85" w:rsidRDefault="00000000" w:rsidP="000F0A85">
      <w:pPr>
        <w:pStyle w:val="Listaconnmeros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Login </w:t>
      </w:r>
      <w:proofErr w:type="spellStart"/>
      <w:r w:rsidRPr="000F0A85">
        <w:rPr>
          <w:rFonts w:ascii="Times New Roman" w:hAnsi="Times New Roman" w:cs="Times New Roman"/>
        </w:rPr>
        <w:t>en</w:t>
      </w:r>
      <w:proofErr w:type="spellEnd"/>
      <w:r w:rsidRPr="000F0A85">
        <w:rPr>
          <w:rFonts w:ascii="Times New Roman" w:hAnsi="Times New Roman" w:cs="Times New Roman"/>
        </w:rPr>
        <w:t xml:space="preserve"> Backoffice (`/auth/login`).</w:t>
      </w:r>
    </w:p>
    <w:p w14:paraId="04281DBA" w14:textId="77777777" w:rsidR="00136AF5" w:rsidRPr="000F0A85" w:rsidRDefault="00000000" w:rsidP="000F0A85">
      <w:pPr>
        <w:pStyle w:val="Listaconnmero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Creacion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emprendedor</w:t>
      </w:r>
      <w:proofErr w:type="spellEnd"/>
      <w:r w:rsidRPr="000F0A85">
        <w:rPr>
          <w:rFonts w:ascii="Times New Roman" w:hAnsi="Times New Roman" w:cs="Times New Roman"/>
        </w:rPr>
        <w:t xml:space="preserve"> (`/</w:t>
      </w:r>
      <w:proofErr w:type="spellStart"/>
      <w:r w:rsidRPr="000F0A85">
        <w:rPr>
          <w:rFonts w:ascii="Times New Roman" w:hAnsi="Times New Roman" w:cs="Times New Roman"/>
        </w:rPr>
        <w:t>emprendedores</w:t>
      </w:r>
      <w:proofErr w:type="spellEnd"/>
      <w:r w:rsidRPr="000F0A85">
        <w:rPr>
          <w:rFonts w:ascii="Times New Roman" w:hAnsi="Times New Roman" w:cs="Times New Roman"/>
        </w:rPr>
        <w:t>/`).</w:t>
      </w:r>
    </w:p>
    <w:p w14:paraId="12090BF1" w14:textId="77777777" w:rsidR="00136AF5" w:rsidRPr="000F0A85" w:rsidRDefault="00000000" w:rsidP="000F0A85">
      <w:pPr>
        <w:pStyle w:val="Listaconnmero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Creacion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caso</w:t>
      </w:r>
      <w:proofErr w:type="spellEnd"/>
      <w:r w:rsidRPr="000F0A85">
        <w:rPr>
          <w:rFonts w:ascii="Times New Roman" w:hAnsi="Times New Roman" w:cs="Times New Roman"/>
        </w:rPr>
        <w:t xml:space="preserve"> (`/</w:t>
      </w:r>
      <w:proofErr w:type="spellStart"/>
      <w:r w:rsidRPr="000F0A85">
        <w:rPr>
          <w:rFonts w:ascii="Times New Roman" w:hAnsi="Times New Roman" w:cs="Times New Roman"/>
        </w:rPr>
        <w:t>casos</w:t>
      </w:r>
      <w:proofErr w:type="spellEnd"/>
      <w:r w:rsidRPr="000F0A85">
        <w:rPr>
          <w:rFonts w:ascii="Times New Roman" w:hAnsi="Times New Roman" w:cs="Times New Roman"/>
        </w:rPr>
        <w:t>/`).</w:t>
      </w:r>
    </w:p>
    <w:p w14:paraId="001BD156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El </w:t>
      </w:r>
      <w:proofErr w:type="spellStart"/>
      <w:r w:rsidRPr="000F0A85">
        <w:rPr>
          <w:rFonts w:ascii="Times New Roman" w:hAnsi="Times New Roman" w:cs="Times New Roman"/>
        </w:rPr>
        <w:t>comportamiento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depende</w:t>
      </w:r>
      <w:proofErr w:type="spellEnd"/>
      <w:r w:rsidRPr="000F0A85">
        <w:rPr>
          <w:rFonts w:ascii="Times New Roman" w:hAnsi="Times New Roman" w:cs="Times New Roman"/>
        </w:rPr>
        <w:t xml:space="preserve"> de variables </w:t>
      </w:r>
      <w:proofErr w:type="spellStart"/>
      <w:r w:rsidRPr="000F0A85">
        <w:rPr>
          <w:rFonts w:ascii="Times New Roman" w:hAnsi="Times New Roman" w:cs="Times New Roman"/>
        </w:rPr>
        <w:t>como</w:t>
      </w:r>
      <w:proofErr w:type="spellEnd"/>
      <w:r w:rsidRPr="000F0A85">
        <w:rPr>
          <w:rFonts w:ascii="Times New Roman" w:hAnsi="Times New Roman" w:cs="Times New Roman"/>
        </w:rPr>
        <w:t>:</w:t>
      </w:r>
    </w:p>
    <w:p w14:paraId="463A8DF7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`BACKOFFICE_BASE_URL`</w:t>
      </w:r>
    </w:p>
    <w:p w14:paraId="4F6511D5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`BACKOFFICE_ADMIN_EMAIL`</w:t>
      </w:r>
    </w:p>
    <w:p w14:paraId="7369EF4B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`BACKOFFICE_ADMIN_PASSWORD`</w:t>
      </w:r>
    </w:p>
    <w:p w14:paraId="420E050F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`BACKOFFICE_INTEGRATION_ENABLED`</w:t>
      </w:r>
    </w:p>
    <w:p w14:paraId="2EE4F12F" w14:textId="77777777" w:rsidR="00136AF5" w:rsidRPr="000F0A85" w:rsidRDefault="00000000" w:rsidP="000F0A85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  <w:bookmarkStart w:id="21" w:name="_Toc223376958"/>
      <w:r w:rsidRPr="000F0A85">
        <w:rPr>
          <w:rFonts w:ascii="Times New Roman" w:hAnsi="Times New Roman" w:cs="Times New Roman"/>
        </w:rPr>
        <w:lastRenderedPageBreak/>
        <w:t xml:space="preserve">8.7 Scoring de </w:t>
      </w:r>
      <w:proofErr w:type="spellStart"/>
      <w:r w:rsidRPr="000F0A85">
        <w:rPr>
          <w:rFonts w:ascii="Times New Roman" w:hAnsi="Times New Roman" w:cs="Times New Roman"/>
        </w:rPr>
        <w:t>postulaciones</w:t>
      </w:r>
      <w:bookmarkEnd w:id="21"/>
      <w:proofErr w:type="spellEnd"/>
    </w:p>
    <w:p w14:paraId="20055EA9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El modulo de scoring </w:t>
      </w:r>
      <w:proofErr w:type="spellStart"/>
      <w:r w:rsidRPr="000F0A85">
        <w:rPr>
          <w:rFonts w:ascii="Times New Roman" w:hAnsi="Times New Roman" w:cs="Times New Roman"/>
        </w:rPr>
        <w:t>ofrece</w:t>
      </w:r>
      <w:proofErr w:type="spellEnd"/>
      <w:r w:rsidRPr="000F0A85">
        <w:rPr>
          <w:rFonts w:ascii="Times New Roman" w:hAnsi="Times New Roman" w:cs="Times New Roman"/>
        </w:rPr>
        <w:t>:</w:t>
      </w:r>
    </w:p>
    <w:p w14:paraId="090D30EC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Motor </w:t>
      </w:r>
      <w:proofErr w:type="spellStart"/>
      <w:r w:rsidRPr="000F0A85">
        <w:rPr>
          <w:rFonts w:ascii="Times New Roman" w:hAnsi="Times New Roman" w:cs="Times New Roman"/>
        </w:rPr>
        <w:t>por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reglas</w:t>
      </w:r>
      <w:proofErr w:type="spellEnd"/>
      <w:r w:rsidRPr="000F0A85">
        <w:rPr>
          <w:rFonts w:ascii="Times New Roman" w:hAnsi="Times New Roman" w:cs="Times New Roman"/>
        </w:rPr>
        <w:t xml:space="preserve"> (`score_engine.py`).</w:t>
      </w:r>
    </w:p>
    <w:p w14:paraId="5A1A71B3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Motor IA (`ai_score_engine.py`).</w:t>
      </w:r>
    </w:p>
    <w:p w14:paraId="4388C10F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Endpoints para </w:t>
      </w:r>
      <w:proofErr w:type="spellStart"/>
      <w:r w:rsidRPr="000F0A85">
        <w:rPr>
          <w:rFonts w:ascii="Times New Roman" w:hAnsi="Times New Roman" w:cs="Times New Roman"/>
        </w:rPr>
        <w:t>evaluar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texto</w:t>
      </w:r>
      <w:proofErr w:type="spellEnd"/>
      <w:r w:rsidRPr="000F0A85">
        <w:rPr>
          <w:rFonts w:ascii="Times New Roman" w:hAnsi="Times New Roman" w:cs="Times New Roman"/>
        </w:rPr>
        <w:t xml:space="preserve">, </w:t>
      </w:r>
      <w:proofErr w:type="spellStart"/>
      <w:r w:rsidRPr="000F0A85">
        <w:rPr>
          <w:rFonts w:ascii="Times New Roman" w:hAnsi="Times New Roman" w:cs="Times New Roman"/>
        </w:rPr>
        <w:t>procesar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todas</w:t>
      </w:r>
      <w:proofErr w:type="spellEnd"/>
      <w:r w:rsidRPr="000F0A85">
        <w:rPr>
          <w:rFonts w:ascii="Times New Roman" w:hAnsi="Times New Roman" w:cs="Times New Roman"/>
        </w:rPr>
        <w:t xml:space="preserve"> las </w:t>
      </w:r>
      <w:proofErr w:type="spellStart"/>
      <w:r w:rsidRPr="000F0A85">
        <w:rPr>
          <w:rFonts w:ascii="Times New Roman" w:hAnsi="Times New Roman" w:cs="Times New Roman"/>
        </w:rPr>
        <w:t>postulaciones</w:t>
      </w:r>
      <w:proofErr w:type="spellEnd"/>
      <w:r w:rsidRPr="000F0A85">
        <w:rPr>
          <w:rFonts w:ascii="Times New Roman" w:hAnsi="Times New Roman" w:cs="Times New Roman"/>
        </w:rPr>
        <w:t xml:space="preserve"> o </w:t>
      </w:r>
      <w:proofErr w:type="spellStart"/>
      <w:r w:rsidRPr="000F0A85">
        <w:rPr>
          <w:rFonts w:ascii="Times New Roman" w:hAnsi="Times New Roman" w:cs="Times New Roman"/>
        </w:rPr>
        <w:t>una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puntual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70633EE7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Dimensiona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resultados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en</w:t>
      </w:r>
      <w:proofErr w:type="spellEnd"/>
      <w:r w:rsidRPr="000F0A85">
        <w:rPr>
          <w:rFonts w:ascii="Times New Roman" w:hAnsi="Times New Roman" w:cs="Times New Roman"/>
        </w:rPr>
        <w:t>:</w:t>
      </w:r>
    </w:p>
    <w:p w14:paraId="2A7117AF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creatividad</w:t>
      </w:r>
      <w:proofErr w:type="spellEnd"/>
      <w:r w:rsidRPr="000F0A85">
        <w:rPr>
          <w:rFonts w:ascii="Times New Roman" w:hAnsi="Times New Roman" w:cs="Times New Roman"/>
        </w:rPr>
        <w:t xml:space="preserve"> (40%)</w:t>
      </w:r>
    </w:p>
    <w:p w14:paraId="4FA6607A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claridad</w:t>
      </w:r>
      <w:proofErr w:type="spellEnd"/>
      <w:r w:rsidRPr="000F0A85">
        <w:rPr>
          <w:rFonts w:ascii="Times New Roman" w:hAnsi="Times New Roman" w:cs="Times New Roman"/>
        </w:rPr>
        <w:t xml:space="preserve"> (30%)</w:t>
      </w:r>
    </w:p>
    <w:p w14:paraId="3CD0023C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compromiso</w:t>
      </w:r>
      <w:proofErr w:type="spellEnd"/>
      <w:r w:rsidRPr="000F0A85">
        <w:rPr>
          <w:rFonts w:ascii="Times New Roman" w:hAnsi="Times New Roman" w:cs="Times New Roman"/>
        </w:rPr>
        <w:t xml:space="preserve"> (30%)</w:t>
      </w:r>
    </w:p>
    <w:p w14:paraId="12F29071" w14:textId="77777777" w:rsidR="00136AF5" w:rsidRPr="000F0A85" w:rsidRDefault="00000000" w:rsidP="000F0A85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  <w:bookmarkStart w:id="22" w:name="_Toc223376959"/>
      <w:r w:rsidRPr="000F0A85">
        <w:rPr>
          <w:rFonts w:ascii="Times New Roman" w:hAnsi="Times New Roman" w:cs="Times New Roman"/>
        </w:rPr>
        <w:t xml:space="preserve">8.8 API </w:t>
      </w:r>
      <w:proofErr w:type="spellStart"/>
      <w:r w:rsidRPr="000F0A85">
        <w:rPr>
          <w:rFonts w:ascii="Times New Roman" w:hAnsi="Times New Roman" w:cs="Times New Roman"/>
        </w:rPr>
        <w:t>expuesta</w:t>
      </w:r>
      <w:proofErr w:type="spellEnd"/>
      <w:r w:rsidRPr="000F0A85">
        <w:rPr>
          <w:rFonts w:ascii="Times New Roman" w:hAnsi="Times New Roman" w:cs="Times New Roman"/>
        </w:rPr>
        <w:t xml:space="preserve"> (</w:t>
      </w:r>
      <w:proofErr w:type="spellStart"/>
      <w:r w:rsidRPr="000F0A85">
        <w:rPr>
          <w:rFonts w:ascii="Times New Roman" w:hAnsi="Times New Roman" w:cs="Times New Roman"/>
        </w:rPr>
        <w:t>resumen</w:t>
      </w:r>
      <w:proofErr w:type="spellEnd"/>
      <w:r w:rsidRPr="000F0A85">
        <w:rPr>
          <w:rFonts w:ascii="Times New Roman" w:hAnsi="Times New Roman" w:cs="Times New Roman"/>
        </w:rPr>
        <w:t>)</w:t>
      </w:r>
      <w:bookmarkEnd w:id="22"/>
    </w:p>
    <w:p w14:paraId="7E9BEDF4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Conversaciones</w:t>
      </w:r>
      <w:proofErr w:type="spellEnd"/>
      <w:r w:rsidRPr="000F0A85">
        <w:rPr>
          <w:rFonts w:ascii="Times New Roman" w:hAnsi="Times New Roman" w:cs="Times New Roman"/>
        </w:rPr>
        <w:t>:</w:t>
      </w:r>
    </w:p>
    <w:p w14:paraId="3F049E9B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  - `POST /</w:t>
      </w:r>
      <w:proofErr w:type="spellStart"/>
      <w:r w:rsidRPr="000F0A85">
        <w:rPr>
          <w:rFonts w:ascii="Times New Roman" w:hAnsi="Times New Roman" w:cs="Times New Roman"/>
        </w:rPr>
        <w:t>api</w:t>
      </w:r>
      <w:proofErr w:type="spellEnd"/>
      <w:r w:rsidRPr="000F0A85">
        <w:rPr>
          <w:rFonts w:ascii="Times New Roman" w:hAnsi="Times New Roman" w:cs="Times New Roman"/>
        </w:rPr>
        <w:t>/v1/conversations`</w:t>
      </w:r>
    </w:p>
    <w:p w14:paraId="2F45689E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  - `POST /</w:t>
      </w:r>
      <w:proofErr w:type="spellStart"/>
      <w:r w:rsidRPr="000F0A85">
        <w:rPr>
          <w:rFonts w:ascii="Times New Roman" w:hAnsi="Times New Roman" w:cs="Times New Roman"/>
        </w:rPr>
        <w:t>api</w:t>
      </w:r>
      <w:proofErr w:type="spellEnd"/>
      <w:r w:rsidRPr="000F0A85">
        <w:rPr>
          <w:rFonts w:ascii="Times New Roman" w:hAnsi="Times New Roman" w:cs="Times New Roman"/>
        </w:rPr>
        <w:t>/v1/conversations/</w:t>
      </w:r>
      <w:proofErr w:type="spellStart"/>
      <w:r w:rsidRPr="000F0A85">
        <w:rPr>
          <w:rFonts w:ascii="Times New Roman" w:hAnsi="Times New Roman" w:cs="Times New Roman"/>
        </w:rPr>
        <w:t>init</w:t>
      </w:r>
      <w:proofErr w:type="spellEnd"/>
      <w:r w:rsidRPr="000F0A85">
        <w:rPr>
          <w:rFonts w:ascii="Times New Roman" w:hAnsi="Times New Roman" w:cs="Times New Roman"/>
        </w:rPr>
        <w:t>`</w:t>
      </w:r>
    </w:p>
    <w:p w14:paraId="14CB33BE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  - `GET /</w:t>
      </w:r>
      <w:proofErr w:type="spellStart"/>
      <w:r w:rsidRPr="000F0A85">
        <w:rPr>
          <w:rFonts w:ascii="Times New Roman" w:hAnsi="Times New Roman" w:cs="Times New Roman"/>
        </w:rPr>
        <w:t>api</w:t>
      </w:r>
      <w:proofErr w:type="spellEnd"/>
      <w:r w:rsidRPr="000F0A85">
        <w:rPr>
          <w:rFonts w:ascii="Times New Roman" w:hAnsi="Times New Roman" w:cs="Times New Roman"/>
        </w:rPr>
        <w:t>/v1/conversations`</w:t>
      </w:r>
    </w:p>
    <w:p w14:paraId="528CB84B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Chat </w:t>
      </w:r>
      <w:proofErr w:type="spellStart"/>
      <w:r w:rsidRPr="000F0A85">
        <w:rPr>
          <w:rFonts w:ascii="Times New Roman" w:hAnsi="Times New Roman" w:cs="Times New Roman"/>
        </w:rPr>
        <w:t>tiempo</w:t>
      </w:r>
      <w:proofErr w:type="spellEnd"/>
      <w:r w:rsidRPr="000F0A85">
        <w:rPr>
          <w:rFonts w:ascii="Times New Roman" w:hAnsi="Times New Roman" w:cs="Times New Roman"/>
        </w:rPr>
        <w:t xml:space="preserve"> real:</w:t>
      </w:r>
    </w:p>
    <w:p w14:paraId="7B86FEE4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  - `WS /</w:t>
      </w:r>
      <w:proofErr w:type="spellStart"/>
      <w:r w:rsidRPr="000F0A85">
        <w:rPr>
          <w:rFonts w:ascii="Times New Roman" w:hAnsi="Times New Roman" w:cs="Times New Roman"/>
        </w:rPr>
        <w:t>api</w:t>
      </w:r>
      <w:proofErr w:type="spellEnd"/>
      <w:r w:rsidRPr="000F0A85">
        <w:rPr>
          <w:rFonts w:ascii="Times New Roman" w:hAnsi="Times New Roman" w:cs="Times New Roman"/>
        </w:rPr>
        <w:t>/v1/</w:t>
      </w:r>
      <w:proofErr w:type="spellStart"/>
      <w:r w:rsidRPr="000F0A85">
        <w:rPr>
          <w:rFonts w:ascii="Times New Roman" w:hAnsi="Times New Roman" w:cs="Times New Roman"/>
        </w:rPr>
        <w:t>ws?token</w:t>
      </w:r>
      <w:proofErr w:type="spellEnd"/>
      <w:r w:rsidRPr="000F0A85">
        <w:rPr>
          <w:rFonts w:ascii="Times New Roman" w:hAnsi="Times New Roman" w:cs="Times New Roman"/>
        </w:rPr>
        <w:t>=&lt;</w:t>
      </w:r>
      <w:proofErr w:type="spellStart"/>
      <w:r w:rsidRPr="000F0A85">
        <w:rPr>
          <w:rFonts w:ascii="Times New Roman" w:hAnsi="Times New Roman" w:cs="Times New Roman"/>
        </w:rPr>
        <w:t>jwt</w:t>
      </w:r>
      <w:proofErr w:type="spellEnd"/>
      <w:r w:rsidRPr="000F0A85">
        <w:rPr>
          <w:rFonts w:ascii="Times New Roman" w:hAnsi="Times New Roman" w:cs="Times New Roman"/>
        </w:rPr>
        <w:t>&gt;`</w:t>
      </w:r>
    </w:p>
    <w:p w14:paraId="04ED7561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Documentos</w:t>
      </w:r>
      <w:proofErr w:type="spellEnd"/>
      <w:r w:rsidRPr="000F0A85">
        <w:rPr>
          <w:rFonts w:ascii="Times New Roman" w:hAnsi="Times New Roman" w:cs="Times New Roman"/>
        </w:rPr>
        <w:t xml:space="preserve"> FAQ:</w:t>
      </w:r>
    </w:p>
    <w:p w14:paraId="24BCCA27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  - `POST /</w:t>
      </w:r>
      <w:proofErr w:type="spellStart"/>
      <w:r w:rsidRPr="000F0A85">
        <w:rPr>
          <w:rFonts w:ascii="Times New Roman" w:hAnsi="Times New Roman" w:cs="Times New Roman"/>
        </w:rPr>
        <w:t>api</w:t>
      </w:r>
      <w:proofErr w:type="spellEnd"/>
      <w:r w:rsidRPr="000F0A85">
        <w:rPr>
          <w:rFonts w:ascii="Times New Roman" w:hAnsi="Times New Roman" w:cs="Times New Roman"/>
        </w:rPr>
        <w:t>/v1/documents` (admin)</w:t>
      </w:r>
    </w:p>
    <w:p w14:paraId="79A411AE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  - `POST /</w:t>
      </w:r>
      <w:proofErr w:type="spellStart"/>
      <w:r w:rsidRPr="000F0A85">
        <w:rPr>
          <w:rFonts w:ascii="Times New Roman" w:hAnsi="Times New Roman" w:cs="Times New Roman"/>
        </w:rPr>
        <w:t>api</w:t>
      </w:r>
      <w:proofErr w:type="spellEnd"/>
      <w:r w:rsidRPr="000F0A85">
        <w:rPr>
          <w:rFonts w:ascii="Times New Roman" w:hAnsi="Times New Roman" w:cs="Times New Roman"/>
        </w:rPr>
        <w:t>/v1/documents/upload` (admin)</w:t>
      </w:r>
    </w:p>
    <w:p w14:paraId="26474669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  - `GET /</w:t>
      </w:r>
      <w:proofErr w:type="spellStart"/>
      <w:r w:rsidRPr="000F0A85">
        <w:rPr>
          <w:rFonts w:ascii="Times New Roman" w:hAnsi="Times New Roman" w:cs="Times New Roman"/>
        </w:rPr>
        <w:t>api</w:t>
      </w:r>
      <w:proofErr w:type="spellEnd"/>
      <w:r w:rsidRPr="000F0A85">
        <w:rPr>
          <w:rFonts w:ascii="Times New Roman" w:hAnsi="Times New Roman" w:cs="Times New Roman"/>
        </w:rPr>
        <w:t>/v1/documents`</w:t>
      </w:r>
    </w:p>
    <w:p w14:paraId="1764E9E9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  - `DELETE /</w:t>
      </w:r>
      <w:proofErr w:type="spellStart"/>
      <w:r w:rsidRPr="000F0A85">
        <w:rPr>
          <w:rFonts w:ascii="Times New Roman" w:hAnsi="Times New Roman" w:cs="Times New Roman"/>
        </w:rPr>
        <w:t>api</w:t>
      </w:r>
      <w:proofErr w:type="spellEnd"/>
      <w:r w:rsidRPr="000F0A85">
        <w:rPr>
          <w:rFonts w:ascii="Times New Roman" w:hAnsi="Times New Roman" w:cs="Times New Roman"/>
        </w:rPr>
        <w:t>/v1/</w:t>
      </w:r>
      <w:proofErr w:type="gramStart"/>
      <w:r w:rsidRPr="000F0A85">
        <w:rPr>
          <w:rFonts w:ascii="Times New Roman" w:hAnsi="Times New Roman" w:cs="Times New Roman"/>
        </w:rPr>
        <w:t>documents/{</w:t>
      </w:r>
      <w:proofErr w:type="gramEnd"/>
      <w:r w:rsidRPr="000F0A85">
        <w:rPr>
          <w:rFonts w:ascii="Times New Roman" w:hAnsi="Times New Roman" w:cs="Times New Roman"/>
        </w:rPr>
        <w:t>id}` (admin)</w:t>
      </w:r>
    </w:p>
    <w:p w14:paraId="156E593A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Scoring:</w:t>
      </w:r>
    </w:p>
    <w:p w14:paraId="4561C7C8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  - `POST /</w:t>
      </w:r>
      <w:proofErr w:type="spellStart"/>
      <w:r w:rsidRPr="000F0A85">
        <w:rPr>
          <w:rFonts w:ascii="Times New Roman" w:hAnsi="Times New Roman" w:cs="Times New Roman"/>
        </w:rPr>
        <w:t>api</w:t>
      </w:r>
      <w:proofErr w:type="spellEnd"/>
      <w:r w:rsidRPr="000F0A85">
        <w:rPr>
          <w:rFonts w:ascii="Times New Roman" w:hAnsi="Times New Roman" w:cs="Times New Roman"/>
        </w:rPr>
        <w:t>/v1/scoring/evaluate`</w:t>
      </w:r>
    </w:p>
    <w:p w14:paraId="533A28F5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  - `POST /</w:t>
      </w:r>
      <w:proofErr w:type="spellStart"/>
      <w:r w:rsidRPr="000F0A85">
        <w:rPr>
          <w:rFonts w:ascii="Times New Roman" w:hAnsi="Times New Roman" w:cs="Times New Roman"/>
        </w:rPr>
        <w:t>api</w:t>
      </w:r>
      <w:proofErr w:type="spellEnd"/>
      <w:r w:rsidRPr="000F0A85">
        <w:rPr>
          <w:rFonts w:ascii="Times New Roman" w:hAnsi="Times New Roman" w:cs="Times New Roman"/>
        </w:rPr>
        <w:t>/v1/scoring/process-all`</w:t>
      </w:r>
    </w:p>
    <w:p w14:paraId="79422F05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lastRenderedPageBreak/>
        <w:t xml:space="preserve">  - `POST /</w:t>
      </w:r>
      <w:proofErr w:type="spellStart"/>
      <w:r w:rsidRPr="000F0A85">
        <w:rPr>
          <w:rFonts w:ascii="Times New Roman" w:hAnsi="Times New Roman" w:cs="Times New Roman"/>
        </w:rPr>
        <w:t>api</w:t>
      </w:r>
      <w:proofErr w:type="spellEnd"/>
      <w:r w:rsidRPr="000F0A85">
        <w:rPr>
          <w:rFonts w:ascii="Times New Roman" w:hAnsi="Times New Roman" w:cs="Times New Roman"/>
        </w:rPr>
        <w:t>/v1/scoring/</w:t>
      </w:r>
      <w:proofErr w:type="gramStart"/>
      <w:r w:rsidRPr="000F0A85">
        <w:rPr>
          <w:rFonts w:ascii="Times New Roman" w:hAnsi="Times New Roman" w:cs="Times New Roman"/>
        </w:rPr>
        <w:t>process/{</w:t>
      </w:r>
      <w:proofErr w:type="gramEnd"/>
      <w:r w:rsidRPr="000F0A85">
        <w:rPr>
          <w:rFonts w:ascii="Times New Roman" w:hAnsi="Times New Roman" w:cs="Times New Roman"/>
        </w:rPr>
        <w:t>id}`</w:t>
      </w:r>
    </w:p>
    <w:p w14:paraId="7B12C1DB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  - `GET /</w:t>
      </w:r>
      <w:proofErr w:type="spellStart"/>
      <w:r w:rsidRPr="000F0A85">
        <w:rPr>
          <w:rFonts w:ascii="Times New Roman" w:hAnsi="Times New Roman" w:cs="Times New Roman"/>
        </w:rPr>
        <w:t>api</w:t>
      </w:r>
      <w:proofErr w:type="spellEnd"/>
      <w:r w:rsidRPr="000F0A85">
        <w:rPr>
          <w:rFonts w:ascii="Times New Roman" w:hAnsi="Times New Roman" w:cs="Times New Roman"/>
        </w:rPr>
        <w:t>/v1/scoring/postulations`</w:t>
      </w:r>
    </w:p>
    <w:p w14:paraId="19A3F642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  - `GET /</w:t>
      </w:r>
      <w:proofErr w:type="spellStart"/>
      <w:r w:rsidRPr="000F0A85">
        <w:rPr>
          <w:rFonts w:ascii="Times New Roman" w:hAnsi="Times New Roman" w:cs="Times New Roman"/>
        </w:rPr>
        <w:t>api</w:t>
      </w:r>
      <w:proofErr w:type="spellEnd"/>
      <w:r w:rsidRPr="000F0A85">
        <w:rPr>
          <w:rFonts w:ascii="Times New Roman" w:hAnsi="Times New Roman" w:cs="Times New Roman"/>
        </w:rPr>
        <w:t>/v1/scoring/health`</w:t>
      </w:r>
    </w:p>
    <w:p w14:paraId="422AF3A7" w14:textId="77777777" w:rsidR="00136AF5" w:rsidRPr="000F0A85" w:rsidRDefault="00000000" w:rsidP="000F0A85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  <w:bookmarkStart w:id="23" w:name="_Toc223376960"/>
      <w:r w:rsidRPr="000F0A85">
        <w:rPr>
          <w:rFonts w:ascii="Times New Roman" w:hAnsi="Times New Roman" w:cs="Times New Roman"/>
        </w:rPr>
        <w:t xml:space="preserve">8.9 </w:t>
      </w:r>
      <w:proofErr w:type="spellStart"/>
      <w:r w:rsidRPr="000F0A85">
        <w:rPr>
          <w:rFonts w:ascii="Times New Roman" w:hAnsi="Times New Roman" w:cs="Times New Roman"/>
        </w:rPr>
        <w:t>Seguridad</w:t>
      </w:r>
      <w:proofErr w:type="spellEnd"/>
      <w:r w:rsidRPr="000F0A85">
        <w:rPr>
          <w:rFonts w:ascii="Times New Roman" w:hAnsi="Times New Roman" w:cs="Times New Roman"/>
        </w:rPr>
        <w:t xml:space="preserve"> y control de </w:t>
      </w:r>
      <w:proofErr w:type="spellStart"/>
      <w:r w:rsidRPr="000F0A85">
        <w:rPr>
          <w:rFonts w:ascii="Times New Roman" w:hAnsi="Times New Roman" w:cs="Times New Roman"/>
        </w:rPr>
        <w:t>acceso</w:t>
      </w:r>
      <w:bookmarkEnd w:id="23"/>
      <w:proofErr w:type="spellEnd"/>
    </w:p>
    <w:p w14:paraId="04D237EC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JWT con </w:t>
      </w:r>
      <w:proofErr w:type="spellStart"/>
      <w:r w:rsidRPr="000F0A85">
        <w:rPr>
          <w:rFonts w:ascii="Times New Roman" w:hAnsi="Times New Roman" w:cs="Times New Roman"/>
        </w:rPr>
        <w:t>expiracion</w:t>
      </w:r>
      <w:proofErr w:type="spellEnd"/>
      <w:r w:rsidRPr="000F0A85">
        <w:rPr>
          <w:rFonts w:ascii="Times New Roman" w:hAnsi="Times New Roman" w:cs="Times New Roman"/>
        </w:rPr>
        <w:t xml:space="preserve"> para WebSocket </w:t>
      </w:r>
      <w:proofErr w:type="spellStart"/>
      <w:r w:rsidRPr="000F0A85">
        <w:rPr>
          <w:rFonts w:ascii="Times New Roman" w:hAnsi="Times New Roman" w:cs="Times New Roman"/>
        </w:rPr>
        <w:t>por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conversacion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0FB7FB94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Bearer token </w:t>
      </w:r>
      <w:proofErr w:type="spellStart"/>
      <w:r w:rsidRPr="000F0A85">
        <w:rPr>
          <w:rFonts w:ascii="Times New Roman" w:hAnsi="Times New Roman" w:cs="Times New Roman"/>
        </w:rPr>
        <w:t>por</w:t>
      </w:r>
      <w:proofErr w:type="spellEnd"/>
      <w:r w:rsidRPr="000F0A85">
        <w:rPr>
          <w:rFonts w:ascii="Times New Roman" w:hAnsi="Times New Roman" w:cs="Times New Roman"/>
        </w:rPr>
        <w:t xml:space="preserve"> roles para </w:t>
      </w:r>
      <w:proofErr w:type="spellStart"/>
      <w:r w:rsidRPr="000F0A85">
        <w:rPr>
          <w:rFonts w:ascii="Times New Roman" w:hAnsi="Times New Roman" w:cs="Times New Roman"/>
        </w:rPr>
        <w:t>operaciones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administrativas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203B2200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Validaciones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archivos</w:t>
      </w:r>
      <w:proofErr w:type="spellEnd"/>
      <w:r w:rsidRPr="000F0A85">
        <w:rPr>
          <w:rFonts w:ascii="Times New Roman" w:hAnsi="Times New Roman" w:cs="Times New Roman"/>
        </w:rPr>
        <w:t xml:space="preserve"> y chunking </w:t>
      </w:r>
      <w:proofErr w:type="spellStart"/>
      <w:r w:rsidRPr="000F0A85">
        <w:rPr>
          <w:rFonts w:ascii="Times New Roman" w:hAnsi="Times New Roman" w:cs="Times New Roman"/>
        </w:rPr>
        <w:t>controlado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en</w:t>
      </w:r>
      <w:proofErr w:type="spellEnd"/>
      <w:r w:rsidRPr="000F0A85">
        <w:rPr>
          <w:rFonts w:ascii="Times New Roman" w:hAnsi="Times New Roman" w:cs="Times New Roman"/>
        </w:rPr>
        <w:t xml:space="preserve"> ingestion documental.</w:t>
      </w:r>
    </w:p>
    <w:p w14:paraId="17942D8C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Guardrails </w:t>
      </w:r>
      <w:proofErr w:type="spellStart"/>
      <w:r w:rsidRPr="000F0A85">
        <w:rPr>
          <w:rFonts w:ascii="Times New Roman" w:hAnsi="Times New Roman" w:cs="Times New Roman"/>
        </w:rPr>
        <w:t>en</w:t>
      </w:r>
      <w:proofErr w:type="spellEnd"/>
      <w:r w:rsidRPr="000F0A85">
        <w:rPr>
          <w:rFonts w:ascii="Times New Roman" w:hAnsi="Times New Roman" w:cs="Times New Roman"/>
        </w:rPr>
        <w:t xml:space="preserve"> wizard para </w:t>
      </w:r>
      <w:proofErr w:type="spellStart"/>
      <w:r w:rsidRPr="000F0A85">
        <w:rPr>
          <w:rFonts w:ascii="Times New Roman" w:hAnsi="Times New Roman" w:cs="Times New Roman"/>
        </w:rPr>
        <w:t>endurecer</w:t>
      </w:r>
      <w:proofErr w:type="spellEnd"/>
      <w:r w:rsidRPr="000F0A85">
        <w:rPr>
          <w:rFonts w:ascii="Times New Roman" w:hAnsi="Times New Roman" w:cs="Times New Roman"/>
        </w:rPr>
        <w:t xml:space="preserve"> entrada del </w:t>
      </w:r>
      <w:proofErr w:type="spellStart"/>
      <w:r w:rsidRPr="000F0A85">
        <w:rPr>
          <w:rFonts w:ascii="Times New Roman" w:hAnsi="Times New Roman" w:cs="Times New Roman"/>
        </w:rPr>
        <w:t>usuario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2AA41BA4" w14:textId="77777777" w:rsidR="00136AF5" w:rsidRPr="000F0A85" w:rsidRDefault="00000000" w:rsidP="000F0A85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  <w:bookmarkStart w:id="24" w:name="_Toc223376961"/>
      <w:r w:rsidRPr="000F0A85">
        <w:rPr>
          <w:rFonts w:ascii="Times New Roman" w:hAnsi="Times New Roman" w:cs="Times New Roman"/>
        </w:rPr>
        <w:t xml:space="preserve">8.10 </w:t>
      </w:r>
      <w:proofErr w:type="spellStart"/>
      <w:r w:rsidRPr="000F0A85">
        <w:rPr>
          <w:rFonts w:ascii="Times New Roman" w:hAnsi="Times New Roman" w:cs="Times New Roman"/>
        </w:rPr>
        <w:t>Despliegue</w:t>
      </w:r>
      <w:proofErr w:type="spellEnd"/>
      <w:r w:rsidRPr="000F0A85">
        <w:rPr>
          <w:rFonts w:ascii="Times New Roman" w:hAnsi="Times New Roman" w:cs="Times New Roman"/>
        </w:rPr>
        <w:t xml:space="preserve"> y </w:t>
      </w:r>
      <w:proofErr w:type="spellStart"/>
      <w:r w:rsidRPr="000F0A85">
        <w:rPr>
          <w:rFonts w:ascii="Times New Roman" w:hAnsi="Times New Roman" w:cs="Times New Roman"/>
        </w:rPr>
        <w:t>operacion</w:t>
      </w:r>
      <w:bookmarkEnd w:id="24"/>
      <w:proofErr w:type="spellEnd"/>
    </w:p>
    <w:p w14:paraId="74C53CDD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Opciones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soportadas</w:t>
      </w:r>
      <w:proofErr w:type="spellEnd"/>
      <w:r w:rsidRPr="000F0A85">
        <w:rPr>
          <w:rFonts w:ascii="Times New Roman" w:hAnsi="Times New Roman" w:cs="Times New Roman"/>
        </w:rPr>
        <w:t>:</w:t>
      </w:r>
    </w:p>
    <w:p w14:paraId="4DBCE5C4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Local con Python + </w:t>
      </w:r>
      <w:proofErr w:type="spellStart"/>
      <w:r w:rsidRPr="000F0A85">
        <w:rPr>
          <w:rFonts w:ascii="Times New Roman" w:hAnsi="Times New Roman" w:cs="Times New Roman"/>
        </w:rPr>
        <w:t>Uvicorn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62C7773A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Docker / Docker Compose.</w:t>
      </w:r>
    </w:p>
    <w:p w14:paraId="1935E2E9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Manifiestos</w:t>
      </w:r>
      <w:proofErr w:type="spellEnd"/>
      <w:r w:rsidRPr="000F0A85">
        <w:rPr>
          <w:rFonts w:ascii="Times New Roman" w:hAnsi="Times New Roman" w:cs="Times New Roman"/>
        </w:rPr>
        <w:t xml:space="preserve"> Kubernetes </w:t>
      </w:r>
      <w:proofErr w:type="spellStart"/>
      <w:r w:rsidRPr="000F0A85">
        <w:rPr>
          <w:rFonts w:ascii="Times New Roman" w:hAnsi="Times New Roman" w:cs="Times New Roman"/>
        </w:rPr>
        <w:t>en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carpeta</w:t>
      </w:r>
      <w:proofErr w:type="spellEnd"/>
      <w:r w:rsidRPr="000F0A85">
        <w:rPr>
          <w:rFonts w:ascii="Times New Roman" w:hAnsi="Times New Roman" w:cs="Times New Roman"/>
        </w:rPr>
        <w:t xml:space="preserve"> `k8s/`.</w:t>
      </w:r>
    </w:p>
    <w:p w14:paraId="434EBB44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Requisitos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minimos</w:t>
      </w:r>
      <w:proofErr w:type="spellEnd"/>
      <w:r w:rsidRPr="000F0A85">
        <w:rPr>
          <w:rFonts w:ascii="Times New Roman" w:hAnsi="Times New Roman" w:cs="Times New Roman"/>
        </w:rPr>
        <w:t>:</w:t>
      </w:r>
    </w:p>
    <w:p w14:paraId="3E730981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`DATABASE_URL` </w:t>
      </w:r>
      <w:proofErr w:type="spellStart"/>
      <w:r w:rsidRPr="000F0A85">
        <w:rPr>
          <w:rFonts w:ascii="Times New Roman" w:hAnsi="Times New Roman" w:cs="Times New Roman"/>
        </w:rPr>
        <w:t>valido</w:t>
      </w:r>
      <w:proofErr w:type="spellEnd"/>
    </w:p>
    <w:p w14:paraId="5E405F9F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`OPENAI_API_KEY` (para </w:t>
      </w:r>
      <w:proofErr w:type="spellStart"/>
      <w:r w:rsidRPr="000F0A85">
        <w:rPr>
          <w:rFonts w:ascii="Times New Roman" w:hAnsi="Times New Roman" w:cs="Times New Roman"/>
        </w:rPr>
        <w:t>capacidades</w:t>
      </w:r>
      <w:proofErr w:type="spellEnd"/>
      <w:r w:rsidRPr="000F0A85">
        <w:rPr>
          <w:rFonts w:ascii="Times New Roman" w:hAnsi="Times New Roman" w:cs="Times New Roman"/>
        </w:rPr>
        <w:t xml:space="preserve"> IA)</w:t>
      </w:r>
    </w:p>
    <w:p w14:paraId="66A134B8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extension `vector` </w:t>
      </w:r>
      <w:proofErr w:type="spellStart"/>
      <w:r w:rsidRPr="000F0A85">
        <w:rPr>
          <w:rFonts w:ascii="Times New Roman" w:hAnsi="Times New Roman" w:cs="Times New Roman"/>
        </w:rPr>
        <w:t>en</w:t>
      </w:r>
      <w:proofErr w:type="spellEnd"/>
      <w:r w:rsidRPr="000F0A85">
        <w:rPr>
          <w:rFonts w:ascii="Times New Roman" w:hAnsi="Times New Roman" w:cs="Times New Roman"/>
        </w:rPr>
        <w:t xml:space="preserve"> PostgreSQL</w:t>
      </w:r>
    </w:p>
    <w:p w14:paraId="51706E81" w14:textId="77777777" w:rsidR="00136AF5" w:rsidRPr="000F0A85" w:rsidRDefault="00000000" w:rsidP="000F0A85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bookmarkStart w:id="25" w:name="_Toc223376962"/>
      <w:r w:rsidRPr="000F0A85">
        <w:rPr>
          <w:rFonts w:ascii="Times New Roman" w:hAnsi="Times New Roman" w:cs="Times New Roman"/>
        </w:rPr>
        <w:t xml:space="preserve">9. </w:t>
      </w:r>
      <w:proofErr w:type="spellStart"/>
      <w:r w:rsidRPr="000F0A85">
        <w:rPr>
          <w:rFonts w:ascii="Times New Roman" w:hAnsi="Times New Roman" w:cs="Times New Roman"/>
        </w:rPr>
        <w:t>Resultados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Esperados</w:t>
      </w:r>
      <w:bookmarkEnd w:id="25"/>
      <w:proofErr w:type="spellEnd"/>
    </w:p>
    <w:p w14:paraId="614C27C6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Respuesta </w:t>
      </w:r>
      <w:proofErr w:type="spellStart"/>
      <w:r w:rsidRPr="000F0A85">
        <w:rPr>
          <w:rFonts w:ascii="Times New Roman" w:hAnsi="Times New Roman" w:cs="Times New Roman"/>
        </w:rPr>
        <w:t>automatizada</w:t>
      </w:r>
      <w:proofErr w:type="spellEnd"/>
      <w:r w:rsidRPr="000F0A85">
        <w:rPr>
          <w:rFonts w:ascii="Times New Roman" w:hAnsi="Times New Roman" w:cs="Times New Roman"/>
        </w:rPr>
        <w:t xml:space="preserve"> y </w:t>
      </w:r>
      <w:proofErr w:type="spellStart"/>
      <w:r w:rsidRPr="000F0A85">
        <w:rPr>
          <w:rFonts w:ascii="Times New Roman" w:hAnsi="Times New Roman" w:cs="Times New Roman"/>
        </w:rPr>
        <w:t>consistente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gramStart"/>
      <w:r w:rsidRPr="000F0A85">
        <w:rPr>
          <w:rFonts w:ascii="Times New Roman" w:hAnsi="Times New Roman" w:cs="Times New Roman"/>
        </w:rPr>
        <w:t>para FAQ</w:t>
      </w:r>
      <w:proofErr w:type="gramEnd"/>
      <w:r w:rsidRPr="000F0A85">
        <w:rPr>
          <w:rFonts w:ascii="Times New Roman" w:hAnsi="Times New Roman" w:cs="Times New Roman"/>
        </w:rPr>
        <w:t>.</w:t>
      </w:r>
    </w:p>
    <w:p w14:paraId="419EB9C3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Captura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estructurada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informacion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postulacion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014937B9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Reduccion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errores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datos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por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validacion</w:t>
      </w:r>
      <w:proofErr w:type="spellEnd"/>
      <w:r w:rsidRPr="000F0A85">
        <w:rPr>
          <w:rFonts w:ascii="Times New Roman" w:hAnsi="Times New Roman" w:cs="Times New Roman"/>
        </w:rPr>
        <w:t xml:space="preserve"> previa.</w:t>
      </w:r>
    </w:p>
    <w:p w14:paraId="70EB6B6D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Persistencia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confiable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gramStart"/>
      <w:r w:rsidRPr="000F0A85">
        <w:rPr>
          <w:rFonts w:ascii="Times New Roman" w:hAnsi="Times New Roman" w:cs="Times New Roman"/>
        </w:rPr>
        <w:t>para auditoria</w:t>
      </w:r>
      <w:proofErr w:type="gram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interacciones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12852FC9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Integracion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automatica</w:t>
      </w:r>
      <w:proofErr w:type="spellEnd"/>
      <w:r w:rsidRPr="000F0A85">
        <w:rPr>
          <w:rFonts w:ascii="Times New Roman" w:hAnsi="Times New Roman" w:cs="Times New Roman"/>
        </w:rPr>
        <w:t xml:space="preserve"> con </w:t>
      </w:r>
      <w:proofErr w:type="spellStart"/>
      <w:r w:rsidRPr="000F0A85">
        <w:rPr>
          <w:rFonts w:ascii="Times New Roman" w:hAnsi="Times New Roman" w:cs="Times New Roman"/>
        </w:rPr>
        <w:t>procesos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administrativos</w:t>
      </w:r>
      <w:proofErr w:type="spellEnd"/>
      <w:r w:rsidRPr="000F0A85">
        <w:rPr>
          <w:rFonts w:ascii="Times New Roman" w:hAnsi="Times New Roman" w:cs="Times New Roman"/>
        </w:rPr>
        <w:t xml:space="preserve"> de Backoffice.</w:t>
      </w:r>
    </w:p>
    <w:p w14:paraId="1A86E25A" w14:textId="77777777" w:rsidR="00136AF5" w:rsidRPr="000F0A85" w:rsidRDefault="00000000" w:rsidP="000F0A85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bookmarkStart w:id="26" w:name="_Toc223376963"/>
      <w:r w:rsidRPr="000F0A85">
        <w:rPr>
          <w:rFonts w:ascii="Times New Roman" w:hAnsi="Times New Roman" w:cs="Times New Roman"/>
        </w:rPr>
        <w:t xml:space="preserve">10. </w:t>
      </w:r>
      <w:proofErr w:type="spellStart"/>
      <w:r w:rsidRPr="000F0A85">
        <w:rPr>
          <w:rFonts w:ascii="Times New Roman" w:hAnsi="Times New Roman" w:cs="Times New Roman"/>
        </w:rPr>
        <w:t>Riesgos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Tecnicos</w:t>
      </w:r>
      <w:proofErr w:type="spellEnd"/>
      <w:r w:rsidRPr="000F0A85">
        <w:rPr>
          <w:rFonts w:ascii="Times New Roman" w:hAnsi="Times New Roman" w:cs="Times New Roman"/>
        </w:rPr>
        <w:t xml:space="preserve"> y </w:t>
      </w:r>
      <w:proofErr w:type="spellStart"/>
      <w:r w:rsidRPr="000F0A85">
        <w:rPr>
          <w:rFonts w:ascii="Times New Roman" w:hAnsi="Times New Roman" w:cs="Times New Roman"/>
        </w:rPr>
        <w:t>Mitigaciones</w:t>
      </w:r>
      <w:bookmarkEnd w:id="26"/>
      <w:proofErr w:type="spellEnd"/>
    </w:p>
    <w:p w14:paraId="43A6503E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Dependencia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proveedores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externos</w:t>
      </w:r>
      <w:proofErr w:type="spellEnd"/>
      <w:r w:rsidRPr="000F0A85">
        <w:rPr>
          <w:rFonts w:ascii="Times New Roman" w:hAnsi="Times New Roman" w:cs="Times New Roman"/>
        </w:rPr>
        <w:t xml:space="preserve"> (OpenAI / Backoffice):</w:t>
      </w:r>
    </w:p>
    <w:p w14:paraId="5E61212E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  - </w:t>
      </w:r>
      <w:proofErr w:type="spellStart"/>
      <w:r w:rsidRPr="000F0A85">
        <w:rPr>
          <w:rFonts w:ascii="Times New Roman" w:hAnsi="Times New Roman" w:cs="Times New Roman"/>
        </w:rPr>
        <w:t>Mitigacion</w:t>
      </w:r>
      <w:proofErr w:type="spellEnd"/>
      <w:r w:rsidRPr="000F0A85">
        <w:rPr>
          <w:rFonts w:ascii="Times New Roman" w:hAnsi="Times New Roman" w:cs="Times New Roman"/>
        </w:rPr>
        <w:t xml:space="preserve">: </w:t>
      </w:r>
      <w:proofErr w:type="spellStart"/>
      <w:r w:rsidRPr="000F0A85">
        <w:rPr>
          <w:rFonts w:ascii="Times New Roman" w:hAnsi="Times New Roman" w:cs="Times New Roman"/>
        </w:rPr>
        <w:t>manejo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errores</w:t>
      </w:r>
      <w:proofErr w:type="spellEnd"/>
      <w:r w:rsidRPr="000F0A85">
        <w:rPr>
          <w:rFonts w:ascii="Times New Roman" w:hAnsi="Times New Roman" w:cs="Times New Roman"/>
        </w:rPr>
        <w:t xml:space="preserve"> y fallbacks.</w:t>
      </w:r>
    </w:p>
    <w:p w14:paraId="4F42C690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lastRenderedPageBreak/>
        <w:t xml:space="preserve">Calidad variable de </w:t>
      </w:r>
      <w:proofErr w:type="spellStart"/>
      <w:r w:rsidRPr="000F0A85">
        <w:rPr>
          <w:rFonts w:ascii="Times New Roman" w:hAnsi="Times New Roman" w:cs="Times New Roman"/>
        </w:rPr>
        <w:t>respuestas</w:t>
      </w:r>
      <w:proofErr w:type="spellEnd"/>
      <w:r w:rsidRPr="000F0A85">
        <w:rPr>
          <w:rFonts w:ascii="Times New Roman" w:hAnsi="Times New Roman" w:cs="Times New Roman"/>
        </w:rPr>
        <w:t xml:space="preserve"> LLM:</w:t>
      </w:r>
    </w:p>
    <w:p w14:paraId="4FC86EE2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  - </w:t>
      </w:r>
      <w:proofErr w:type="spellStart"/>
      <w:r w:rsidRPr="000F0A85">
        <w:rPr>
          <w:rFonts w:ascii="Times New Roman" w:hAnsi="Times New Roman" w:cs="Times New Roman"/>
        </w:rPr>
        <w:t>Mitigacion</w:t>
      </w:r>
      <w:proofErr w:type="spellEnd"/>
      <w:r w:rsidRPr="000F0A85">
        <w:rPr>
          <w:rFonts w:ascii="Times New Roman" w:hAnsi="Times New Roman" w:cs="Times New Roman"/>
        </w:rPr>
        <w:t xml:space="preserve">: prompts </w:t>
      </w:r>
      <w:proofErr w:type="spellStart"/>
      <w:r w:rsidRPr="000F0A85">
        <w:rPr>
          <w:rFonts w:ascii="Times New Roman" w:hAnsi="Times New Roman" w:cs="Times New Roman"/>
        </w:rPr>
        <w:t>controlados</w:t>
      </w:r>
      <w:proofErr w:type="spellEnd"/>
      <w:r w:rsidRPr="000F0A85">
        <w:rPr>
          <w:rFonts w:ascii="Times New Roman" w:hAnsi="Times New Roman" w:cs="Times New Roman"/>
        </w:rPr>
        <w:t xml:space="preserve">, tool-calling y routing </w:t>
      </w:r>
      <w:proofErr w:type="spellStart"/>
      <w:r w:rsidRPr="000F0A85">
        <w:rPr>
          <w:rFonts w:ascii="Times New Roman" w:hAnsi="Times New Roman" w:cs="Times New Roman"/>
        </w:rPr>
        <w:t>por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descripcion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5752B582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Prompt injection </w:t>
      </w:r>
      <w:proofErr w:type="spellStart"/>
      <w:r w:rsidRPr="000F0A85">
        <w:rPr>
          <w:rFonts w:ascii="Times New Roman" w:hAnsi="Times New Roman" w:cs="Times New Roman"/>
        </w:rPr>
        <w:t>en</w:t>
      </w:r>
      <w:proofErr w:type="spellEnd"/>
      <w:r w:rsidRPr="000F0A85">
        <w:rPr>
          <w:rFonts w:ascii="Times New Roman" w:hAnsi="Times New Roman" w:cs="Times New Roman"/>
        </w:rPr>
        <w:t xml:space="preserve"> wizard:</w:t>
      </w:r>
    </w:p>
    <w:p w14:paraId="1B0A1B2A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  - </w:t>
      </w:r>
      <w:proofErr w:type="spellStart"/>
      <w:r w:rsidRPr="000F0A85">
        <w:rPr>
          <w:rFonts w:ascii="Times New Roman" w:hAnsi="Times New Roman" w:cs="Times New Roman"/>
        </w:rPr>
        <w:t>Mitigacion</w:t>
      </w:r>
      <w:proofErr w:type="spellEnd"/>
      <w:r w:rsidRPr="000F0A85">
        <w:rPr>
          <w:rFonts w:ascii="Times New Roman" w:hAnsi="Times New Roman" w:cs="Times New Roman"/>
        </w:rPr>
        <w:t xml:space="preserve">: guardrails </w:t>
      </w:r>
      <w:proofErr w:type="spellStart"/>
      <w:r w:rsidRPr="000F0A85">
        <w:rPr>
          <w:rFonts w:ascii="Times New Roman" w:hAnsi="Times New Roman" w:cs="Times New Roman"/>
        </w:rPr>
        <w:t>por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patrones</w:t>
      </w:r>
      <w:proofErr w:type="spellEnd"/>
      <w:r w:rsidRPr="000F0A85">
        <w:rPr>
          <w:rFonts w:ascii="Times New Roman" w:hAnsi="Times New Roman" w:cs="Times New Roman"/>
        </w:rPr>
        <w:t xml:space="preserve"> + </w:t>
      </w:r>
      <w:proofErr w:type="spellStart"/>
      <w:r w:rsidRPr="000F0A85">
        <w:rPr>
          <w:rFonts w:ascii="Times New Roman" w:hAnsi="Times New Roman" w:cs="Times New Roman"/>
        </w:rPr>
        <w:t>DetectJailbreak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opcional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6DC0D30D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Deuda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tecnica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componentes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heredados</w:t>
      </w:r>
      <w:proofErr w:type="spellEnd"/>
      <w:r w:rsidRPr="000F0A85">
        <w:rPr>
          <w:rFonts w:ascii="Times New Roman" w:hAnsi="Times New Roman" w:cs="Times New Roman"/>
        </w:rPr>
        <w:t>:</w:t>
      </w:r>
    </w:p>
    <w:p w14:paraId="196D8DCA" w14:textId="77777777" w:rsidR="00136AF5" w:rsidRPr="000F0A85" w:rsidRDefault="00000000" w:rsidP="000F0A85">
      <w:pPr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  - </w:t>
      </w:r>
      <w:proofErr w:type="spellStart"/>
      <w:r w:rsidRPr="000F0A85">
        <w:rPr>
          <w:rFonts w:ascii="Times New Roman" w:hAnsi="Times New Roman" w:cs="Times New Roman"/>
        </w:rPr>
        <w:t>Mitigacion</w:t>
      </w:r>
      <w:proofErr w:type="spellEnd"/>
      <w:r w:rsidRPr="000F0A85">
        <w:rPr>
          <w:rFonts w:ascii="Times New Roman" w:hAnsi="Times New Roman" w:cs="Times New Roman"/>
        </w:rPr>
        <w:t xml:space="preserve">: </w:t>
      </w:r>
      <w:proofErr w:type="spellStart"/>
      <w:r w:rsidRPr="000F0A85">
        <w:rPr>
          <w:rFonts w:ascii="Times New Roman" w:hAnsi="Times New Roman" w:cs="Times New Roman"/>
        </w:rPr>
        <w:t>consolidar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servicios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redundantes</w:t>
      </w:r>
      <w:proofErr w:type="spellEnd"/>
      <w:r w:rsidRPr="000F0A85">
        <w:rPr>
          <w:rFonts w:ascii="Times New Roman" w:hAnsi="Times New Roman" w:cs="Times New Roman"/>
        </w:rPr>
        <w:t xml:space="preserve"> y </w:t>
      </w:r>
      <w:proofErr w:type="spellStart"/>
      <w:r w:rsidRPr="000F0A85">
        <w:rPr>
          <w:rFonts w:ascii="Times New Roman" w:hAnsi="Times New Roman" w:cs="Times New Roman"/>
        </w:rPr>
        <w:t>documentar</w:t>
      </w:r>
      <w:proofErr w:type="spellEnd"/>
      <w:r w:rsidRPr="000F0A85">
        <w:rPr>
          <w:rFonts w:ascii="Times New Roman" w:hAnsi="Times New Roman" w:cs="Times New Roman"/>
        </w:rPr>
        <w:t xml:space="preserve"> ownership.</w:t>
      </w:r>
    </w:p>
    <w:p w14:paraId="1AE53FCC" w14:textId="77777777" w:rsidR="00136AF5" w:rsidRPr="000F0A85" w:rsidRDefault="00000000" w:rsidP="000F0A85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bookmarkStart w:id="27" w:name="_Toc223376964"/>
      <w:r w:rsidRPr="000F0A85">
        <w:rPr>
          <w:rFonts w:ascii="Times New Roman" w:hAnsi="Times New Roman" w:cs="Times New Roman"/>
        </w:rPr>
        <w:t>11. Conclusion</w:t>
      </w:r>
      <w:bookmarkEnd w:id="27"/>
    </w:p>
    <w:p w14:paraId="51E8340D" w14:textId="77777777" w:rsidR="000F0A85" w:rsidRDefault="00000000" w:rsidP="000F0A8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El </w:t>
      </w:r>
      <w:proofErr w:type="spellStart"/>
      <w:r w:rsidRPr="000F0A85">
        <w:rPr>
          <w:rFonts w:ascii="Times New Roman" w:hAnsi="Times New Roman" w:cs="Times New Roman"/>
        </w:rPr>
        <w:t>proyecto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provee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una</w:t>
      </w:r>
      <w:proofErr w:type="spellEnd"/>
      <w:r w:rsidRPr="000F0A85">
        <w:rPr>
          <w:rFonts w:ascii="Times New Roman" w:hAnsi="Times New Roman" w:cs="Times New Roman"/>
        </w:rPr>
        <w:t xml:space="preserve"> base </w:t>
      </w:r>
      <w:proofErr w:type="spellStart"/>
      <w:r w:rsidRPr="000F0A85">
        <w:rPr>
          <w:rFonts w:ascii="Times New Roman" w:hAnsi="Times New Roman" w:cs="Times New Roman"/>
        </w:rPr>
        <w:t>solida</w:t>
      </w:r>
      <w:proofErr w:type="spellEnd"/>
      <w:r w:rsidRPr="000F0A85">
        <w:rPr>
          <w:rFonts w:ascii="Times New Roman" w:hAnsi="Times New Roman" w:cs="Times New Roman"/>
        </w:rPr>
        <w:t xml:space="preserve"> para un </w:t>
      </w:r>
      <w:proofErr w:type="spellStart"/>
      <w:r w:rsidRPr="000F0A85">
        <w:rPr>
          <w:rFonts w:ascii="Times New Roman" w:hAnsi="Times New Roman" w:cs="Times New Roman"/>
        </w:rPr>
        <w:t>asistente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conversacional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postulaciones</w:t>
      </w:r>
      <w:proofErr w:type="spellEnd"/>
      <w:r w:rsidRPr="000F0A85">
        <w:rPr>
          <w:rFonts w:ascii="Times New Roman" w:hAnsi="Times New Roman" w:cs="Times New Roman"/>
        </w:rPr>
        <w:t xml:space="preserve">, </w:t>
      </w:r>
      <w:proofErr w:type="spellStart"/>
      <w:r w:rsidRPr="000F0A85">
        <w:rPr>
          <w:rFonts w:ascii="Times New Roman" w:hAnsi="Times New Roman" w:cs="Times New Roman"/>
        </w:rPr>
        <w:t>combinando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arquitectura</w:t>
      </w:r>
      <w:proofErr w:type="spellEnd"/>
      <w:r w:rsidRPr="000F0A85">
        <w:rPr>
          <w:rFonts w:ascii="Times New Roman" w:hAnsi="Times New Roman" w:cs="Times New Roman"/>
        </w:rPr>
        <w:t xml:space="preserve"> modular </w:t>
      </w:r>
      <w:proofErr w:type="spellStart"/>
      <w:r w:rsidRPr="000F0A85">
        <w:rPr>
          <w:rFonts w:ascii="Times New Roman" w:hAnsi="Times New Roman" w:cs="Times New Roman"/>
        </w:rPr>
        <w:t>por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agentes</w:t>
      </w:r>
      <w:proofErr w:type="spellEnd"/>
      <w:r w:rsidRPr="000F0A85">
        <w:rPr>
          <w:rFonts w:ascii="Times New Roman" w:hAnsi="Times New Roman" w:cs="Times New Roman"/>
        </w:rPr>
        <w:t xml:space="preserve">, </w:t>
      </w:r>
      <w:proofErr w:type="spellStart"/>
      <w:r w:rsidRPr="000F0A85">
        <w:rPr>
          <w:rFonts w:ascii="Times New Roman" w:hAnsi="Times New Roman" w:cs="Times New Roman"/>
        </w:rPr>
        <w:t>persistencia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estructurada</w:t>
      </w:r>
      <w:proofErr w:type="spellEnd"/>
      <w:r w:rsidRPr="000F0A85">
        <w:rPr>
          <w:rFonts w:ascii="Times New Roman" w:hAnsi="Times New Roman" w:cs="Times New Roman"/>
        </w:rPr>
        <w:t xml:space="preserve"> e </w:t>
      </w:r>
      <w:proofErr w:type="spellStart"/>
      <w:r w:rsidRPr="000F0A85">
        <w:rPr>
          <w:rFonts w:ascii="Times New Roman" w:hAnsi="Times New Roman" w:cs="Times New Roman"/>
        </w:rPr>
        <w:t>integraciones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externas</w:t>
      </w:r>
      <w:proofErr w:type="spellEnd"/>
      <w:r w:rsidRPr="000F0A85">
        <w:rPr>
          <w:rFonts w:ascii="Times New Roman" w:hAnsi="Times New Roman" w:cs="Times New Roman"/>
        </w:rPr>
        <w:t xml:space="preserve">. </w:t>
      </w:r>
    </w:p>
    <w:p w14:paraId="67CD3E89" w14:textId="6F9568F3" w:rsidR="00136AF5" w:rsidRPr="000F0A85" w:rsidRDefault="00000000" w:rsidP="000F0A8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La </w:t>
      </w:r>
      <w:proofErr w:type="spellStart"/>
      <w:r w:rsidRPr="000F0A85">
        <w:rPr>
          <w:rFonts w:ascii="Times New Roman" w:hAnsi="Times New Roman" w:cs="Times New Roman"/>
        </w:rPr>
        <w:t>implementacion</w:t>
      </w:r>
      <w:proofErr w:type="spellEnd"/>
      <w:r w:rsidRPr="000F0A85">
        <w:rPr>
          <w:rFonts w:ascii="Times New Roman" w:hAnsi="Times New Roman" w:cs="Times New Roman"/>
        </w:rPr>
        <w:t xml:space="preserve"> actual </w:t>
      </w:r>
      <w:proofErr w:type="spellStart"/>
      <w:r w:rsidRPr="000F0A85">
        <w:rPr>
          <w:rFonts w:ascii="Times New Roman" w:hAnsi="Times New Roman" w:cs="Times New Roman"/>
        </w:rPr>
        <w:t>ya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cubre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el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ciclo</w:t>
      </w:r>
      <w:proofErr w:type="spellEnd"/>
      <w:r w:rsidRPr="000F0A85">
        <w:rPr>
          <w:rFonts w:ascii="Times New Roman" w:hAnsi="Times New Roman" w:cs="Times New Roman"/>
        </w:rPr>
        <w:t xml:space="preserve"> principal de </w:t>
      </w:r>
      <w:proofErr w:type="spellStart"/>
      <w:r w:rsidRPr="000F0A85">
        <w:rPr>
          <w:rFonts w:ascii="Times New Roman" w:hAnsi="Times New Roman" w:cs="Times New Roman"/>
        </w:rPr>
        <w:t>atencion</w:t>
      </w:r>
      <w:proofErr w:type="spellEnd"/>
      <w:r w:rsidRPr="000F0A85">
        <w:rPr>
          <w:rFonts w:ascii="Times New Roman" w:hAnsi="Times New Roman" w:cs="Times New Roman"/>
        </w:rPr>
        <w:t xml:space="preserve"> (consulta, </w:t>
      </w:r>
      <w:proofErr w:type="spellStart"/>
      <w:r w:rsidRPr="000F0A85">
        <w:rPr>
          <w:rFonts w:ascii="Times New Roman" w:hAnsi="Times New Roman" w:cs="Times New Roman"/>
        </w:rPr>
        <w:t>validacion</w:t>
      </w:r>
      <w:proofErr w:type="spellEnd"/>
      <w:r w:rsidRPr="000F0A85">
        <w:rPr>
          <w:rFonts w:ascii="Times New Roman" w:hAnsi="Times New Roman" w:cs="Times New Roman"/>
        </w:rPr>
        <w:t xml:space="preserve"> y </w:t>
      </w:r>
      <w:proofErr w:type="spellStart"/>
      <w:r w:rsidRPr="000F0A85">
        <w:rPr>
          <w:rFonts w:ascii="Times New Roman" w:hAnsi="Times New Roman" w:cs="Times New Roman"/>
        </w:rPr>
        <w:t>captura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guiada</w:t>
      </w:r>
      <w:proofErr w:type="spellEnd"/>
      <w:r w:rsidRPr="000F0A85">
        <w:rPr>
          <w:rFonts w:ascii="Times New Roman" w:hAnsi="Times New Roman" w:cs="Times New Roman"/>
        </w:rPr>
        <w:t xml:space="preserve">) con </w:t>
      </w:r>
      <w:proofErr w:type="spellStart"/>
      <w:r w:rsidRPr="000F0A85">
        <w:rPr>
          <w:rFonts w:ascii="Times New Roman" w:hAnsi="Times New Roman" w:cs="Times New Roman"/>
        </w:rPr>
        <w:t>capacidad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evolucion</w:t>
      </w:r>
      <w:proofErr w:type="spellEnd"/>
      <w:r w:rsidRPr="000F0A85">
        <w:rPr>
          <w:rFonts w:ascii="Times New Roman" w:hAnsi="Times New Roman" w:cs="Times New Roman"/>
        </w:rPr>
        <w:t xml:space="preserve"> incremental. Como </w:t>
      </w:r>
      <w:proofErr w:type="spellStart"/>
      <w:r w:rsidRPr="000F0A85">
        <w:rPr>
          <w:rFonts w:ascii="Times New Roman" w:hAnsi="Times New Roman" w:cs="Times New Roman"/>
        </w:rPr>
        <w:t>linea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mejora</w:t>
      </w:r>
      <w:proofErr w:type="spellEnd"/>
      <w:r w:rsidRPr="000F0A85">
        <w:rPr>
          <w:rFonts w:ascii="Times New Roman" w:hAnsi="Times New Roman" w:cs="Times New Roman"/>
        </w:rPr>
        <w:t xml:space="preserve">, </w:t>
      </w:r>
      <w:proofErr w:type="spellStart"/>
      <w:r w:rsidRPr="000F0A85">
        <w:rPr>
          <w:rFonts w:ascii="Times New Roman" w:hAnsi="Times New Roman" w:cs="Times New Roman"/>
        </w:rPr>
        <w:t>conviene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fortalecer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observabilidad</w:t>
      </w:r>
      <w:proofErr w:type="spellEnd"/>
      <w:r w:rsidRPr="000F0A85">
        <w:rPr>
          <w:rFonts w:ascii="Times New Roman" w:hAnsi="Times New Roman" w:cs="Times New Roman"/>
        </w:rPr>
        <w:t xml:space="preserve">, </w:t>
      </w:r>
      <w:proofErr w:type="spellStart"/>
      <w:r w:rsidRPr="000F0A85">
        <w:rPr>
          <w:rFonts w:ascii="Times New Roman" w:hAnsi="Times New Roman" w:cs="Times New Roman"/>
        </w:rPr>
        <w:t>pruebas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automatizadas</w:t>
      </w:r>
      <w:proofErr w:type="spellEnd"/>
      <w:r w:rsidRPr="000F0A85">
        <w:rPr>
          <w:rFonts w:ascii="Times New Roman" w:hAnsi="Times New Roman" w:cs="Times New Roman"/>
        </w:rPr>
        <w:t xml:space="preserve"> end-to-end y </w:t>
      </w:r>
      <w:proofErr w:type="spellStart"/>
      <w:r w:rsidRPr="000F0A85">
        <w:rPr>
          <w:rFonts w:ascii="Times New Roman" w:hAnsi="Times New Roman" w:cs="Times New Roman"/>
        </w:rPr>
        <w:t>estrategia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migraciones</w:t>
      </w:r>
      <w:proofErr w:type="spellEnd"/>
      <w:r w:rsidRPr="000F0A85">
        <w:rPr>
          <w:rFonts w:ascii="Times New Roman" w:hAnsi="Times New Roman" w:cs="Times New Roman"/>
        </w:rPr>
        <w:t xml:space="preserve"> para </w:t>
      </w:r>
      <w:proofErr w:type="spellStart"/>
      <w:r w:rsidRPr="000F0A85">
        <w:rPr>
          <w:rFonts w:ascii="Times New Roman" w:hAnsi="Times New Roman" w:cs="Times New Roman"/>
        </w:rPr>
        <w:t>cambios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esquema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47E50E45" w14:textId="77777777" w:rsidR="00136AF5" w:rsidRPr="000F0A85" w:rsidRDefault="00000000" w:rsidP="000F0A85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bookmarkStart w:id="28" w:name="_Toc223376965"/>
      <w:r w:rsidRPr="000F0A85">
        <w:rPr>
          <w:rFonts w:ascii="Times New Roman" w:hAnsi="Times New Roman" w:cs="Times New Roman"/>
        </w:rPr>
        <w:t xml:space="preserve">12. </w:t>
      </w:r>
      <w:proofErr w:type="spellStart"/>
      <w:r w:rsidRPr="000F0A85">
        <w:rPr>
          <w:rFonts w:ascii="Times New Roman" w:hAnsi="Times New Roman" w:cs="Times New Roman"/>
        </w:rPr>
        <w:t>Trabajo</w:t>
      </w:r>
      <w:proofErr w:type="spellEnd"/>
      <w:r w:rsidRPr="000F0A85">
        <w:rPr>
          <w:rFonts w:ascii="Times New Roman" w:hAnsi="Times New Roman" w:cs="Times New Roman"/>
        </w:rPr>
        <w:t xml:space="preserve"> Futuro</w:t>
      </w:r>
      <w:bookmarkEnd w:id="28"/>
    </w:p>
    <w:p w14:paraId="39615A9D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Incorporar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migraciones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versionadas</w:t>
      </w:r>
      <w:proofErr w:type="spellEnd"/>
      <w:r w:rsidRPr="000F0A85">
        <w:rPr>
          <w:rFonts w:ascii="Times New Roman" w:hAnsi="Times New Roman" w:cs="Times New Roman"/>
        </w:rPr>
        <w:t xml:space="preserve"> (</w:t>
      </w:r>
      <w:proofErr w:type="spellStart"/>
      <w:r w:rsidRPr="000F0A85">
        <w:rPr>
          <w:rFonts w:ascii="Times New Roman" w:hAnsi="Times New Roman" w:cs="Times New Roman"/>
        </w:rPr>
        <w:t>por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ejemplo</w:t>
      </w:r>
      <w:proofErr w:type="spellEnd"/>
      <w:r w:rsidRPr="000F0A85">
        <w:rPr>
          <w:rFonts w:ascii="Times New Roman" w:hAnsi="Times New Roman" w:cs="Times New Roman"/>
        </w:rPr>
        <w:t>, Alembic).</w:t>
      </w:r>
    </w:p>
    <w:p w14:paraId="66DE01F0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Aumentar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cobertura</w:t>
      </w:r>
      <w:proofErr w:type="spellEnd"/>
      <w:r w:rsidRPr="000F0A85">
        <w:rPr>
          <w:rFonts w:ascii="Times New Roman" w:hAnsi="Times New Roman" w:cs="Times New Roman"/>
        </w:rPr>
        <w:t xml:space="preserve"> de tests </w:t>
      </w:r>
      <w:proofErr w:type="spellStart"/>
      <w:r w:rsidRPr="000F0A85">
        <w:rPr>
          <w:rFonts w:ascii="Times New Roman" w:hAnsi="Times New Roman" w:cs="Times New Roman"/>
        </w:rPr>
        <w:t>unitarios</w:t>
      </w:r>
      <w:proofErr w:type="spellEnd"/>
      <w:r w:rsidRPr="000F0A85">
        <w:rPr>
          <w:rFonts w:ascii="Times New Roman" w:hAnsi="Times New Roman" w:cs="Times New Roman"/>
        </w:rPr>
        <w:t xml:space="preserve"> e </w:t>
      </w:r>
      <w:proofErr w:type="spellStart"/>
      <w:r w:rsidRPr="000F0A85">
        <w:rPr>
          <w:rFonts w:ascii="Times New Roman" w:hAnsi="Times New Roman" w:cs="Times New Roman"/>
        </w:rPr>
        <w:t>integracion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6DFD4A46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Unificar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servicios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solapados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postulacion</w:t>
      </w:r>
      <w:proofErr w:type="spellEnd"/>
      <w:r w:rsidRPr="000F0A85">
        <w:rPr>
          <w:rFonts w:ascii="Times New Roman" w:hAnsi="Times New Roman" w:cs="Times New Roman"/>
        </w:rPr>
        <w:t>/</w:t>
      </w:r>
      <w:proofErr w:type="spellStart"/>
      <w:r w:rsidRPr="000F0A85">
        <w:rPr>
          <w:rFonts w:ascii="Times New Roman" w:hAnsi="Times New Roman" w:cs="Times New Roman"/>
        </w:rPr>
        <w:t>backoffice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29174376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Agregar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metricas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operativas</w:t>
      </w:r>
      <w:proofErr w:type="spellEnd"/>
      <w:r w:rsidRPr="000F0A85">
        <w:rPr>
          <w:rFonts w:ascii="Times New Roman" w:hAnsi="Times New Roman" w:cs="Times New Roman"/>
        </w:rPr>
        <w:t xml:space="preserve"> (</w:t>
      </w:r>
      <w:proofErr w:type="spellStart"/>
      <w:r w:rsidRPr="000F0A85">
        <w:rPr>
          <w:rFonts w:ascii="Times New Roman" w:hAnsi="Times New Roman" w:cs="Times New Roman"/>
        </w:rPr>
        <w:t>latencia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por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agente</w:t>
      </w:r>
      <w:proofErr w:type="spellEnd"/>
      <w:r w:rsidRPr="000F0A85">
        <w:rPr>
          <w:rFonts w:ascii="Times New Roman" w:hAnsi="Times New Roman" w:cs="Times New Roman"/>
        </w:rPr>
        <w:t xml:space="preserve">, </w:t>
      </w:r>
      <w:proofErr w:type="spellStart"/>
      <w:r w:rsidRPr="000F0A85">
        <w:rPr>
          <w:rFonts w:ascii="Times New Roman" w:hAnsi="Times New Roman" w:cs="Times New Roman"/>
        </w:rPr>
        <w:t>tasa</w:t>
      </w:r>
      <w:proofErr w:type="spellEnd"/>
      <w:r w:rsidRPr="000F0A85">
        <w:rPr>
          <w:rFonts w:ascii="Times New Roman" w:hAnsi="Times New Roman" w:cs="Times New Roman"/>
        </w:rPr>
        <w:t xml:space="preserve"> de error, </w:t>
      </w:r>
      <w:proofErr w:type="spellStart"/>
      <w:r w:rsidRPr="000F0A85">
        <w:rPr>
          <w:rFonts w:ascii="Times New Roman" w:hAnsi="Times New Roman" w:cs="Times New Roman"/>
        </w:rPr>
        <w:t>abandono</w:t>
      </w:r>
      <w:proofErr w:type="spellEnd"/>
      <w:r w:rsidRPr="000F0A85">
        <w:rPr>
          <w:rFonts w:ascii="Times New Roman" w:hAnsi="Times New Roman" w:cs="Times New Roman"/>
        </w:rPr>
        <w:t xml:space="preserve"> wizard).</w:t>
      </w:r>
    </w:p>
    <w:p w14:paraId="7C83CC39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F0A85">
        <w:rPr>
          <w:rFonts w:ascii="Times New Roman" w:hAnsi="Times New Roman" w:cs="Times New Roman"/>
        </w:rPr>
        <w:t>Implementar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politicas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retencion</w:t>
      </w:r>
      <w:proofErr w:type="spellEnd"/>
      <w:r w:rsidRPr="000F0A85">
        <w:rPr>
          <w:rFonts w:ascii="Times New Roman" w:hAnsi="Times New Roman" w:cs="Times New Roman"/>
        </w:rPr>
        <w:t xml:space="preserve"> y </w:t>
      </w:r>
      <w:proofErr w:type="spellStart"/>
      <w:r w:rsidRPr="000F0A85">
        <w:rPr>
          <w:rFonts w:ascii="Times New Roman" w:hAnsi="Times New Roman" w:cs="Times New Roman"/>
        </w:rPr>
        <w:t>anonimizado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datos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sensibles</w:t>
      </w:r>
      <w:proofErr w:type="spellEnd"/>
      <w:r w:rsidRPr="000F0A85">
        <w:rPr>
          <w:rFonts w:ascii="Times New Roman" w:hAnsi="Times New Roman" w:cs="Times New Roman"/>
        </w:rPr>
        <w:t>.</w:t>
      </w:r>
    </w:p>
    <w:p w14:paraId="79DC56B1" w14:textId="77777777" w:rsidR="000F0A85" w:rsidRDefault="000F0A85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bookmarkStart w:id="29" w:name="_Toc223376966"/>
      <w:r>
        <w:rPr>
          <w:rFonts w:ascii="Times New Roman" w:hAnsi="Times New Roman" w:cs="Times New Roman"/>
        </w:rPr>
        <w:br w:type="page"/>
      </w:r>
    </w:p>
    <w:p w14:paraId="673E960C" w14:textId="7F584F04" w:rsidR="000F0A85" w:rsidRDefault="00000000" w:rsidP="000F0A85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lastRenderedPageBreak/>
        <w:t xml:space="preserve">13. </w:t>
      </w:r>
      <w:proofErr w:type="spellStart"/>
      <w:r w:rsidRPr="000F0A85">
        <w:rPr>
          <w:rFonts w:ascii="Times New Roman" w:hAnsi="Times New Roman" w:cs="Times New Roman"/>
        </w:rPr>
        <w:t>Bibliografia</w:t>
      </w:r>
      <w:bookmarkEnd w:id="29"/>
      <w:proofErr w:type="spellEnd"/>
    </w:p>
    <w:p w14:paraId="18195892" w14:textId="77777777" w:rsidR="000F0A85" w:rsidRPr="000F0A85" w:rsidRDefault="000F0A85" w:rsidP="000F0A85">
      <w:pPr>
        <w:rPr>
          <w:rFonts w:ascii="Times New Roman" w:hAnsi="Times New Roman" w:cs="Times New Roman"/>
          <w:lang w:val="es-UY"/>
        </w:rPr>
      </w:pPr>
      <w:proofErr w:type="spellStart"/>
      <w:r w:rsidRPr="000F0A85">
        <w:rPr>
          <w:rFonts w:ascii="Times New Roman" w:hAnsi="Times New Roman" w:cs="Times New Roman"/>
          <w:lang w:val="es-UY"/>
        </w:rPr>
        <w:t>FastAPI</w:t>
      </w:r>
      <w:proofErr w:type="spellEnd"/>
      <w:r w:rsidRPr="000F0A85">
        <w:rPr>
          <w:rFonts w:ascii="Times New Roman" w:hAnsi="Times New Roman" w:cs="Times New Roman"/>
          <w:lang w:val="es-UY"/>
        </w:rPr>
        <w:t>. (</w:t>
      </w:r>
      <w:proofErr w:type="spellStart"/>
      <w:r w:rsidRPr="000F0A85">
        <w:rPr>
          <w:rFonts w:ascii="Times New Roman" w:hAnsi="Times New Roman" w:cs="Times New Roman"/>
          <w:lang w:val="es-UY"/>
        </w:rPr>
        <w:t>n.d</w:t>
      </w:r>
      <w:proofErr w:type="spellEnd"/>
      <w:r w:rsidRPr="000F0A85">
        <w:rPr>
          <w:rFonts w:ascii="Times New Roman" w:hAnsi="Times New Roman" w:cs="Times New Roman"/>
          <w:lang w:val="es-UY"/>
        </w:rPr>
        <w:t xml:space="preserve">.). </w:t>
      </w:r>
      <w:proofErr w:type="spellStart"/>
      <w:r w:rsidRPr="000F0A85">
        <w:rPr>
          <w:rFonts w:ascii="Times New Roman" w:hAnsi="Times New Roman" w:cs="Times New Roman"/>
          <w:i/>
          <w:iCs/>
          <w:lang w:val="es-UY"/>
        </w:rPr>
        <w:t>FastAPI</w:t>
      </w:r>
      <w:proofErr w:type="spellEnd"/>
      <w:r w:rsidRPr="000F0A85">
        <w:rPr>
          <w:rFonts w:ascii="Times New Roman" w:hAnsi="Times New Roman" w:cs="Times New Roman"/>
          <w:i/>
          <w:iCs/>
          <w:lang w:val="es-UY"/>
        </w:rPr>
        <w:t xml:space="preserve"> </w:t>
      </w:r>
      <w:proofErr w:type="spellStart"/>
      <w:r w:rsidRPr="000F0A85">
        <w:rPr>
          <w:rFonts w:ascii="Times New Roman" w:hAnsi="Times New Roman" w:cs="Times New Roman"/>
          <w:i/>
          <w:iCs/>
          <w:lang w:val="es-UY"/>
        </w:rPr>
        <w:t>documentation</w:t>
      </w:r>
      <w:proofErr w:type="spellEnd"/>
      <w:r w:rsidRPr="000F0A85">
        <w:rPr>
          <w:rFonts w:ascii="Times New Roman" w:hAnsi="Times New Roman" w:cs="Times New Roman"/>
          <w:lang w:val="es-UY"/>
        </w:rPr>
        <w:t xml:space="preserve">. </w:t>
      </w:r>
      <w:hyperlink r:id="rId7" w:tgtFrame="_new" w:history="1">
        <w:r w:rsidRPr="000F0A85">
          <w:rPr>
            <w:rStyle w:val="Hipervnculo"/>
            <w:rFonts w:ascii="Times New Roman" w:hAnsi="Times New Roman" w:cs="Times New Roman"/>
            <w:lang w:val="es-UY"/>
          </w:rPr>
          <w:t>https://fastapi.tiangolo.com/</w:t>
        </w:r>
      </w:hyperlink>
    </w:p>
    <w:p w14:paraId="1F679848" w14:textId="77777777" w:rsidR="000F0A85" w:rsidRPr="000F0A85" w:rsidRDefault="000F0A85" w:rsidP="000F0A85">
      <w:pPr>
        <w:rPr>
          <w:rFonts w:ascii="Times New Roman" w:hAnsi="Times New Roman" w:cs="Times New Roman"/>
          <w:lang w:val="es-UY"/>
        </w:rPr>
      </w:pPr>
      <w:proofErr w:type="spellStart"/>
      <w:r w:rsidRPr="000F0A85">
        <w:rPr>
          <w:rFonts w:ascii="Times New Roman" w:hAnsi="Times New Roman" w:cs="Times New Roman"/>
          <w:lang w:val="es-UY"/>
        </w:rPr>
        <w:t>SQLAlchemy</w:t>
      </w:r>
      <w:proofErr w:type="spellEnd"/>
      <w:r w:rsidRPr="000F0A85">
        <w:rPr>
          <w:rFonts w:ascii="Times New Roman" w:hAnsi="Times New Roman" w:cs="Times New Roman"/>
          <w:lang w:val="es-UY"/>
        </w:rPr>
        <w:t>. (</w:t>
      </w:r>
      <w:proofErr w:type="spellStart"/>
      <w:r w:rsidRPr="000F0A85">
        <w:rPr>
          <w:rFonts w:ascii="Times New Roman" w:hAnsi="Times New Roman" w:cs="Times New Roman"/>
          <w:lang w:val="es-UY"/>
        </w:rPr>
        <w:t>n.d</w:t>
      </w:r>
      <w:proofErr w:type="spellEnd"/>
      <w:r w:rsidRPr="000F0A85">
        <w:rPr>
          <w:rFonts w:ascii="Times New Roman" w:hAnsi="Times New Roman" w:cs="Times New Roman"/>
          <w:lang w:val="es-UY"/>
        </w:rPr>
        <w:t xml:space="preserve">.). </w:t>
      </w:r>
      <w:proofErr w:type="spellStart"/>
      <w:r w:rsidRPr="000F0A85">
        <w:rPr>
          <w:rFonts w:ascii="Times New Roman" w:hAnsi="Times New Roman" w:cs="Times New Roman"/>
          <w:i/>
          <w:iCs/>
          <w:lang w:val="es-UY"/>
        </w:rPr>
        <w:t>SQLAlchemy</w:t>
      </w:r>
      <w:proofErr w:type="spellEnd"/>
      <w:r w:rsidRPr="000F0A85">
        <w:rPr>
          <w:rFonts w:ascii="Times New Roman" w:hAnsi="Times New Roman" w:cs="Times New Roman"/>
          <w:i/>
          <w:iCs/>
          <w:lang w:val="es-UY"/>
        </w:rPr>
        <w:t xml:space="preserve"> 2.0 </w:t>
      </w:r>
      <w:proofErr w:type="spellStart"/>
      <w:r w:rsidRPr="000F0A85">
        <w:rPr>
          <w:rFonts w:ascii="Times New Roman" w:hAnsi="Times New Roman" w:cs="Times New Roman"/>
          <w:i/>
          <w:iCs/>
          <w:lang w:val="es-UY"/>
        </w:rPr>
        <w:t>documentation</w:t>
      </w:r>
      <w:proofErr w:type="spellEnd"/>
      <w:r w:rsidRPr="000F0A85">
        <w:rPr>
          <w:rFonts w:ascii="Times New Roman" w:hAnsi="Times New Roman" w:cs="Times New Roman"/>
          <w:lang w:val="es-UY"/>
        </w:rPr>
        <w:t xml:space="preserve">. </w:t>
      </w:r>
      <w:hyperlink r:id="rId8" w:tgtFrame="_new" w:history="1">
        <w:r w:rsidRPr="000F0A85">
          <w:rPr>
            <w:rStyle w:val="Hipervnculo"/>
            <w:rFonts w:ascii="Times New Roman" w:hAnsi="Times New Roman" w:cs="Times New Roman"/>
            <w:lang w:val="es-UY"/>
          </w:rPr>
          <w:t>https://docs.sqlalchemy.org/</w:t>
        </w:r>
      </w:hyperlink>
    </w:p>
    <w:p w14:paraId="6449C152" w14:textId="77777777" w:rsidR="000F0A85" w:rsidRPr="000F0A85" w:rsidRDefault="000F0A85" w:rsidP="000F0A85">
      <w:pPr>
        <w:rPr>
          <w:rFonts w:ascii="Times New Roman" w:hAnsi="Times New Roman" w:cs="Times New Roman"/>
          <w:lang w:val="es-UY"/>
        </w:rPr>
      </w:pPr>
      <w:proofErr w:type="spellStart"/>
      <w:r w:rsidRPr="000F0A85">
        <w:rPr>
          <w:rFonts w:ascii="Times New Roman" w:hAnsi="Times New Roman" w:cs="Times New Roman"/>
          <w:lang w:val="es-UY"/>
        </w:rPr>
        <w:t>LangChain</w:t>
      </w:r>
      <w:proofErr w:type="spellEnd"/>
      <w:r w:rsidRPr="000F0A85">
        <w:rPr>
          <w:rFonts w:ascii="Times New Roman" w:hAnsi="Times New Roman" w:cs="Times New Roman"/>
          <w:lang w:val="es-UY"/>
        </w:rPr>
        <w:t xml:space="preserve"> AI. (</w:t>
      </w:r>
      <w:proofErr w:type="spellStart"/>
      <w:r w:rsidRPr="000F0A85">
        <w:rPr>
          <w:rFonts w:ascii="Times New Roman" w:hAnsi="Times New Roman" w:cs="Times New Roman"/>
          <w:lang w:val="es-UY"/>
        </w:rPr>
        <w:t>n.d</w:t>
      </w:r>
      <w:proofErr w:type="spellEnd"/>
      <w:r w:rsidRPr="000F0A85">
        <w:rPr>
          <w:rFonts w:ascii="Times New Roman" w:hAnsi="Times New Roman" w:cs="Times New Roman"/>
          <w:lang w:val="es-UY"/>
        </w:rPr>
        <w:t xml:space="preserve">.). </w:t>
      </w:r>
      <w:proofErr w:type="spellStart"/>
      <w:r w:rsidRPr="000F0A85">
        <w:rPr>
          <w:rFonts w:ascii="Times New Roman" w:hAnsi="Times New Roman" w:cs="Times New Roman"/>
          <w:i/>
          <w:iCs/>
          <w:lang w:val="es-UY"/>
        </w:rPr>
        <w:t>LangGraph</w:t>
      </w:r>
      <w:proofErr w:type="spellEnd"/>
      <w:r w:rsidRPr="000F0A85">
        <w:rPr>
          <w:rFonts w:ascii="Times New Roman" w:hAnsi="Times New Roman" w:cs="Times New Roman"/>
          <w:i/>
          <w:iCs/>
          <w:lang w:val="es-UY"/>
        </w:rPr>
        <w:t xml:space="preserve"> </w:t>
      </w:r>
      <w:proofErr w:type="spellStart"/>
      <w:r w:rsidRPr="000F0A85">
        <w:rPr>
          <w:rFonts w:ascii="Times New Roman" w:hAnsi="Times New Roman" w:cs="Times New Roman"/>
          <w:i/>
          <w:iCs/>
          <w:lang w:val="es-UY"/>
        </w:rPr>
        <w:t>documentation</w:t>
      </w:r>
      <w:proofErr w:type="spellEnd"/>
      <w:r w:rsidRPr="000F0A85">
        <w:rPr>
          <w:rFonts w:ascii="Times New Roman" w:hAnsi="Times New Roman" w:cs="Times New Roman"/>
          <w:lang w:val="es-UY"/>
        </w:rPr>
        <w:t xml:space="preserve">. </w:t>
      </w:r>
      <w:hyperlink r:id="rId9" w:tgtFrame="_new" w:history="1">
        <w:r w:rsidRPr="000F0A85">
          <w:rPr>
            <w:rStyle w:val="Hipervnculo"/>
            <w:rFonts w:ascii="Times New Roman" w:hAnsi="Times New Roman" w:cs="Times New Roman"/>
            <w:lang w:val="es-UY"/>
          </w:rPr>
          <w:t>https://langchain-ai.github.io/langgraph/</w:t>
        </w:r>
      </w:hyperlink>
    </w:p>
    <w:p w14:paraId="7C8A4558" w14:textId="77777777" w:rsidR="000F0A85" w:rsidRPr="000F0A85" w:rsidRDefault="000F0A85" w:rsidP="000F0A85">
      <w:pPr>
        <w:rPr>
          <w:rFonts w:ascii="Times New Roman" w:hAnsi="Times New Roman" w:cs="Times New Roman"/>
          <w:lang w:val="es-UY"/>
        </w:rPr>
      </w:pPr>
      <w:proofErr w:type="spellStart"/>
      <w:r w:rsidRPr="000F0A85">
        <w:rPr>
          <w:rFonts w:ascii="Times New Roman" w:hAnsi="Times New Roman" w:cs="Times New Roman"/>
          <w:lang w:val="es-UY"/>
        </w:rPr>
        <w:t>LangChain</w:t>
      </w:r>
      <w:proofErr w:type="spellEnd"/>
      <w:r w:rsidRPr="000F0A85">
        <w:rPr>
          <w:rFonts w:ascii="Times New Roman" w:hAnsi="Times New Roman" w:cs="Times New Roman"/>
          <w:lang w:val="es-UY"/>
        </w:rPr>
        <w:t>. (</w:t>
      </w:r>
      <w:proofErr w:type="spellStart"/>
      <w:r w:rsidRPr="000F0A85">
        <w:rPr>
          <w:rFonts w:ascii="Times New Roman" w:hAnsi="Times New Roman" w:cs="Times New Roman"/>
          <w:lang w:val="es-UY"/>
        </w:rPr>
        <w:t>n.d</w:t>
      </w:r>
      <w:proofErr w:type="spellEnd"/>
      <w:r w:rsidRPr="000F0A85">
        <w:rPr>
          <w:rFonts w:ascii="Times New Roman" w:hAnsi="Times New Roman" w:cs="Times New Roman"/>
          <w:lang w:val="es-UY"/>
        </w:rPr>
        <w:t xml:space="preserve">.). </w:t>
      </w:r>
      <w:proofErr w:type="spellStart"/>
      <w:r w:rsidRPr="000F0A85">
        <w:rPr>
          <w:rFonts w:ascii="Times New Roman" w:hAnsi="Times New Roman" w:cs="Times New Roman"/>
          <w:i/>
          <w:iCs/>
          <w:lang w:val="es-UY"/>
        </w:rPr>
        <w:t>LangChain</w:t>
      </w:r>
      <w:proofErr w:type="spellEnd"/>
      <w:r w:rsidRPr="000F0A85">
        <w:rPr>
          <w:rFonts w:ascii="Times New Roman" w:hAnsi="Times New Roman" w:cs="Times New Roman"/>
          <w:i/>
          <w:iCs/>
          <w:lang w:val="es-UY"/>
        </w:rPr>
        <w:t xml:space="preserve"> </w:t>
      </w:r>
      <w:proofErr w:type="spellStart"/>
      <w:r w:rsidRPr="000F0A85">
        <w:rPr>
          <w:rFonts w:ascii="Times New Roman" w:hAnsi="Times New Roman" w:cs="Times New Roman"/>
          <w:i/>
          <w:iCs/>
          <w:lang w:val="es-UY"/>
        </w:rPr>
        <w:t>documentation</w:t>
      </w:r>
      <w:proofErr w:type="spellEnd"/>
      <w:r w:rsidRPr="000F0A85">
        <w:rPr>
          <w:rFonts w:ascii="Times New Roman" w:hAnsi="Times New Roman" w:cs="Times New Roman"/>
          <w:lang w:val="es-UY"/>
        </w:rPr>
        <w:t xml:space="preserve">. </w:t>
      </w:r>
      <w:hyperlink r:id="rId10" w:tgtFrame="_new" w:history="1">
        <w:r w:rsidRPr="000F0A85">
          <w:rPr>
            <w:rStyle w:val="Hipervnculo"/>
            <w:rFonts w:ascii="Times New Roman" w:hAnsi="Times New Roman" w:cs="Times New Roman"/>
            <w:lang w:val="es-UY"/>
          </w:rPr>
          <w:t>https://python.langchain.com/</w:t>
        </w:r>
      </w:hyperlink>
    </w:p>
    <w:p w14:paraId="5F934A03" w14:textId="77777777" w:rsidR="000F0A85" w:rsidRPr="000F0A85" w:rsidRDefault="000F0A85" w:rsidP="000F0A85">
      <w:pPr>
        <w:rPr>
          <w:rFonts w:ascii="Times New Roman" w:hAnsi="Times New Roman" w:cs="Times New Roman"/>
          <w:lang w:val="es-UY"/>
        </w:rPr>
      </w:pPr>
      <w:proofErr w:type="spellStart"/>
      <w:r w:rsidRPr="000F0A85">
        <w:rPr>
          <w:rFonts w:ascii="Times New Roman" w:hAnsi="Times New Roman" w:cs="Times New Roman"/>
          <w:lang w:val="es-UY"/>
        </w:rPr>
        <w:t>OpenAI</w:t>
      </w:r>
      <w:proofErr w:type="spellEnd"/>
      <w:r w:rsidRPr="000F0A85">
        <w:rPr>
          <w:rFonts w:ascii="Times New Roman" w:hAnsi="Times New Roman" w:cs="Times New Roman"/>
          <w:lang w:val="es-UY"/>
        </w:rPr>
        <w:t>. (</w:t>
      </w:r>
      <w:proofErr w:type="spellStart"/>
      <w:r w:rsidRPr="000F0A85">
        <w:rPr>
          <w:rFonts w:ascii="Times New Roman" w:hAnsi="Times New Roman" w:cs="Times New Roman"/>
          <w:lang w:val="es-UY"/>
        </w:rPr>
        <w:t>n.d</w:t>
      </w:r>
      <w:proofErr w:type="spellEnd"/>
      <w:r w:rsidRPr="000F0A85">
        <w:rPr>
          <w:rFonts w:ascii="Times New Roman" w:hAnsi="Times New Roman" w:cs="Times New Roman"/>
          <w:lang w:val="es-UY"/>
        </w:rPr>
        <w:t xml:space="preserve">.). </w:t>
      </w:r>
      <w:proofErr w:type="spellStart"/>
      <w:r w:rsidRPr="000F0A85">
        <w:rPr>
          <w:rFonts w:ascii="Times New Roman" w:hAnsi="Times New Roman" w:cs="Times New Roman"/>
          <w:i/>
          <w:iCs/>
          <w:lang w:val="es-UY"/>
        </w:rPr>
        <w:t>OpenAI</w:t>
      </w:r>
      <w:proofErr w:type="spellEnd"/>
      <w:r w:rsidRPr="000F0A85">
        <w:rPr>
          <w:rFonts w:ascii="Times New Roman" w:hAnsi="Times New Roman" w:cs="Times New Roman"/>
          <w:i/>
          <w:iCs/>
          <w:lang w:val="es-UY"/>
        </w:rPr>
        <w:t xml:space="preserve"> API </w:t>
      </w:r>
      <w:proofErr w:type="spellStart"/>
      <w:r w:rsidRPr="000F0A85">
        <w:rPr>
          <w:rFonts w:ascii="Times New Roman" w:hAnsi="Times New Roman" w:cs="Times New Roman"/>
          <w:i/>
          <w:iCs/>
          <w:lang w:val="es-UY"/>
        </w:rPr>
        <w:t>documentation</w:t>
      </w:r>
      <w:proofErr w:type="spellEnd"/>
      <w:r w:rsidRPr="000F0A85">
        <w:rPr>
          <w:rFonts w:ascii="Times New Roman" w:hAnsi="Times New Roman" w:cs="Times New Roman"/>
          <w:lang w:val="es-UY"/>
        </w:rPr>
        <w:t xml:space="preserve">. </w:t>
      </w:r>
      <w:hyperlink r:id="rId11" w:tgtFrame="_new" w:history="1">
        <w:r w:rsidRPr="000F0A85">
          <w:rPr>
            <w:rStyle w:val="Hipervnculo"/>
            <w:rFonts w:ascii="Times New Roman" w:hAnsi="Times New Roman" w:cs="Times New Roman"/>
            <w:lang w:val="es-UY"/>
          </w:rPr>
          <w:t>https://platform.openai.com/docs</w:t>
        </w:r>
      </w:hyperlink>
    </w:p>
    <w:p w14:paraId="308B3779" w14:textId="77777777" w:rsidR="000F0A85" w:rsidRPr="000F0A85" w:rsidRDefault="000F0A85" w:rsidP="000F0A85">
      <w:pPr>
        <w:rPr>
          <w:rFonts w:ascii="Times New Roman" w:hAnsi="Times New Roman" w:cs="Times New Roman"/>
          <w:lang w:val="es-UY"/>
        </w:rPr>
      </w:pPr>
      <w:proofErr w:type="spellStart"/>
      <w:r w:rsidRPr="000F0A85">
        <w:rPr>
          <w:rFonts w:ascii="Times New Roman" w:hAnsi="Times New Roman" w:cs="Times New Roman"/>
          <w:lang w:val="es-UY"/>
        </w:rPr>
        <w:t>pgvector</w:t>
      </w:r>
      <w:proofErr w:type="spellEnd"/>
      <w:r w:rsidRPr="000F0A85">
        <w:rPr>
          <w:rFonts w:ascii="Times New Roman" w:hAnsi="Times New Roman" w:cs="Times New Roman"/>
          <w:lang w:val="es-UY"/>
        </w:rPr>
        <w:t>. (</w:t>
      </w:r>
      <w:proofErr w:type="spellStart"/>
      <w:r w:rsidRPr="000F0A85">
        <w:rPr>
          <w:rFonts w:ascii="Times New Roman" w:hAnsi="Times New Roman" w:cs="Times New Roman"/>
          <w:lang w:val="es-UY"/>
        </w:rPr>
        <w:t>n.d</w:t>
      </w:r>
      <w:proofErr w:type="spellEnd"/>
      <w:r w:rsidRPr="000F0A85">
        <w:rPr>
          <w:rFonts w:ascii="Times New Roman" w:hAnsi="Times New Roman" w:cs="Times New Roman"/>
          <w:lang w:val="es-UY"/>
        </w:rPr>
        <w:t xml:space="preserve">.). </w:t>
      </w:r>
      <w:proofErr w:type="spellStart"/>
      <w:r w:rsidRPr="000F0A85">
        <w:rPr>
          <w:rFonts w:ascii="Times New Roman" w:hAnsi="Times New Roman" w:cs="Times New Roman"/>
          <w:i/>
          <w:iCs/>
          <w:lang w:val="es-UY"/>
        </w:rPr>
        <w:t>pgvector</w:t>
      </w:r>
      <w:proofErr w:type="spellEnd"/>
      <w:r w:rsidRPr="000F0A85">
        <w:rPr>
          <w:rFonts w:ascii="Times New Roman" w:hAnsi="Times New Roman" w:cs="Times New Roman"/>
          <w:i/>
          <w:iCs/>
          <w:lang w:val="es-UY"/>
        </w:rPr>
        <w:t xml:space="preserve"> </w:t>
      </w:r>
      <w:proofErr w:type="spellStart"/>
      <w:r w:rsidRPr="000F0A85">
        <w:rPr>
          <w:rFonts w:ascii="Times New Roman" w:hAnsi="Times New Roman" w:cs="Times New Roman"/>
          <w:i/>
          <w:iCs/>
          <w:lang w:val="es-UY"/>
        </w:rPr>
        <w:t>documentation</w:t>
      </w:r>
      <w:proofErr w:type="spellEnd"/>
      <w:r w:rsidRPr="000F0A85">
        <w:rPr>
          <w:rFonts w:ascii="Times New Roman" w:hAnsi="Times New Roman" w:cs="Times New Roman"/>
          <w:lang w:val="es-UY"/>
        </w:rPr>
        <w:t xml:space="preserve">. GitHub. </w:t>
      </w:r>
      <w:hyperlink r:id="rId12" w:tgtFrame="_new" w:history="1">
        <w:r w:rsidRPr="000F0A85">
          <w:rPr>
            <w:rStyle w:val="Hipervnculo"/>
            <w:rFonts w:ascii="Times New Roman" w:hAnsi="Times New Roman" w:cs="Times New Roman"/>
            <w:lang w:val="es-UY"/>
          </w:rPr>
          <w:t>https://github.com/pgvector/pgvector</w:t>
        </w:r>
      </w:hyperlink>
    </w:p>
    <w:p w14:paraId="67DBE363" w14:textId="77777777" w:rsidR="000F0A85" w:rsidRPr="000F0A85" w:rsidRDefault="000F0A85" w:rsidP="000F0A85">
      <w:pPr>
        <w:rPr>
          <w:rFonts w:ascii="Times New Roman" w:hAnsi="Times New Roman" w:cs="Times New Roman"/>
          <w:lang w:val="es-UY"/>
        </w:rPr>
      </w:pPr>
      <w:proofErr w:type="spellStart"/>
      <w:r w:rsidRPr="000F0A85">
        <w:rPr>
          <w:rFonts w:ascii="Times New Roman" w:hAnsi="Times New Roman" w:cs="Times New Roman"/>
          <w:lang w:val="es-UY"/>
        </w:rPr>
        <w:t>Guardrails</w:t>
      </w:r>
      <w:proofErr w:type="spellEnd"/>
      <w:r w:rsidRPr="000F0A85">
        <w:rPr>
          <w:rFonts w:ascii="Times New Roman" w:hAnsi="Times New Roman" w:cs="Times New Roman"/>
          <w:lang w:val="es-UY"/>
        </w:rPr>
        <w:t xml:space="preserve"> AI. (</w:t>
      </w:r>
      <w:proofErr w:type="spellStart"/>
      <w:r w:rsidRPr="000F0A85">
        <w:rPr>
          <w:rFonts w:ascii="Times New Roman" w:hAnsi="Times New Roman" w:cs="Times New Roman"/>
          <w:lang w:val="es-UY"/>
        </w:rPr>
        <w:t>n.d</w:t>
      </w:r>
      <w:proofErr w:type="spellEnd"/>
      <w:r w:rsidRPr="000F0A85">
        <w:rPr>
          <w:rFonts w:ascii="Times New Roman" w:hAnsi="Times New Roman" w:cs="Times New Roman"/>
          <w:lang w:val="es-UY"/>
        </w:rPr>
        <w:t xml:space="preserve">.). </w:t>
      </w:r>
      <w:proofErr w:type="spellStart"/>
      <w:r w:rsidRPr="000F0A85">
        <w:rPr>
          <w:rFonts w:ascii="Times New Roman" w:hAnsi="Times New Roman" w:cs="Times New Roman"/>
          <w:i/>
          <w:iCs/>
          <w:lang w:val="es-UY"/>
        </w:rPr>
        <w:t>Guardrails</w:t>
      </w:r>
      <w:proofErr w:type="spellEnd"/>
      <w:r w:rsidRPr="000F0A85">
        <w:rPr>
          <w:rFonts w:ascii="Times New Roman" w:hAnsi="Times New Roman" w:cs="Times New Roman"/>
          <w:i/>
          <w:iCs/>
          <w:lang w:val="es-UY"/>
        </w:rPr>
        <w:t xml:space="preserve"> AI </w:t>
      </w:r>
      <w:proofErr w:type="spellStart"/>
      <w:r w:rsidRPr="000F0A85">
        <w:rPr>
          <w:rFonts w:ascii="Times New Roman" w:hAnsi="Times New Roman" w:cs="Times New Roman"/>
          <w:i/>
          <w:iCs/>
          <w:lang w:val="es-UY"/>
        </w:rPr>
        <w:t>documentation</w:t>
      </w:r>
      <w:proofErr w:type="spellEnd"/>
      <w:r w:rsidRPr="000F0A85">
        <w:rPr>
          <w:rFonts w:ascii="Times New Roman" w:hAnsi="Times New Roman" w:cs="Times New Roman"/>
          <w:lang w:val="es-UY"/>
        </w:rPr>
        <w:t xml:space="preserve">. </w:t>
      </w:r>
      <w:hyperlink r:id="rId13" w:tgtFrame="_new" w:history="1">
        <w:r w:rsidRPr="000F0A85">
          <w:rPr>
            <w:rStyle w:val="Hipervnculo"/>
            <w:rFonts w:ascii="Times New Roman" w:hAnsi="Times New Roman" w:cs="Times New Roman"/>
            <w:lang w:val="es-UY"/>
          </w:rPr>
          <w:t>https://www.guardrailsai.com/docs</w:t>
        </w:r>
      </w:hyperlink>
    </w:p>
    <w:p w14:paraId="79AF4346" w14:textId="77777777" w:rsidR="000F0A85" w:rsidRPr="000F0A85" w:rsidRDefault="000F0A85" w:rsidP="000F0A85">
      <w:pPr>
        <w:rPr>
          <w:rFonts w:ascii="Times New Roman" w:hAnsi="Times New Roman" w:cs="Times New Roman"/>
          <w:lang w:val="es-UY"/>
        </w:rPr>
      </w:pPr>
      <w:r w:rsidRPr="000F0A85">
        <w:rPr>
          <w:rFonts w:ascii="Times New Roman" w:hAnsi="Times New Roman" w:cs="Times New Roman"/>
          <w:lang w:val="es-UY"/>
        </w:rPr>
        <w:t xml:space="preserve">Jones, M., Bradley, J., &amp; </w:t>
      </w:r>
      <w:proofErr w:type="spellStart"/>
      <w:r w:rsidRPr="000F0A85">
        <w:rPr>
          <w:rFonts w:ascii="Times New Roman" w:hAnsi="Times New Roman" w:cs="Times New Roman"/>
          <w:lang w:val="es-UY"/>
        </w:rPr>
        <w:t>Sakimura</w:t>
      </w:r>
      <w:proofErr w:type="spellEnd"/>
      <w:r w:rsidRPr="000F0A85">
        <w:rPr>
          <w:rFonts w:ascii="Times New Roman" w:hAnsi="Times New Roman" w:cs="Times New Roman"/>
          <w:lang w:val="es-UY"/>
        </w:rPr>
        <w:t xml:space="preserve">, N. (2015). </w:t>
      </w:r>
      <w:r w:rsidRPr="000F0A85">
        <w:rPr>
          <w:rFonts w:ascii="Times New Roman" w:hAnsi="Times New Roman" w:cs="Times New Roman"/>
          <w:i/>
          <w:iCs/>
          <w:lang w:val="es-UY"/>
        </w:rPr>
        <w:t>JSON Web Token (JWT) (RFC 7519)</w:t>
      </w:r>
      <w:r w:rsidRPr="000F0A85">
        <w:rPr>
          <w:rFonts w:ascii="Times New Roman" w:hAnsi="Times New Roman" w:cs="Times New Roman"/>
          <w:lang w:val="es-UY"/>
        </w:rPr>
        <w:t xml:space="preserve">. RFC Editor. </w:t>
      </w:r>
      <w:hyperlink r:id="rId14" w:tgtFrame="_new" w:history="1">
        <w:r w:rsidRPr="000F0A85">
          <w:rPr>
            <w:rStyle w:val="Hipervnculo"/>
            <w:rFonts w:ascii="Times New Roman" w:hAnsi="Times New Roman" w:cs="Times New Roman"/>
            <w:lang w:val="es-UY"/>
          </w:rPr>
          <w:t>https://www.rfc-editor.org/rfc/rfc7519</w:t>
        </w:r>
      </w:hyperlink>
    </w:p>
    <w:p w14:paraId="53B4CD5D" w14:textId="77777777" w:rsidR="000F0A85" w:rsidRPr="000F0A85" w:rsidRDefault="000F0A85" w:rsidP="000F0A85">
      <w:pPr>
        <w:rPr>
          <w:rFonts w:ascii="Times New Roman" w:hAnsi="Times New Roman" w:cs="Times New Roman"/>
          <w:lang w:val="es-UY"/>
        </w:rPr>
      </w:pPr>
      <w:proofErr w:type="spellStart"/>
      <w:r w:rsidRPr="000F0A85">
        <w:rPr>
          <w:rFonts w:ascii="Times New Roman" w:hAnsi="Times New Roman" w:cs="Times New Roman"/>
          <w:lang w:val="es-UY"/>
        </w:rPr>
        <w:t>Pydantic</w:t>
      </w:r>
      <w:proofErr w:type="spellEnd"/>
      <w:r w:rsidRPr="000F0A85">
        <w:rPr>
          <w:rFonts w:ascii="Times New Roman" w:hAnsi="Times New Roman" w:cs="Times New Roman"/>
          <w:lang w:val="es-UY"/>
        </w:rPr>
        <w:t>. (</w:t>
      </w:r>
      <w:proofErr w:type="spellStart"/>
      <w:r w:rsidRPr="000F0A85">
        <w:rPr>
          <w:rFonts w:ascii="Times New Roman" w:hAnsi="Times New Roman" w:cs="Times New Roman"/>
          <w:lang w:val="es-UY"/>
        </w:rPr>
        <w:t>n.d</w:t>
      </w:r>
      <w:proofErr w:type="spellEnd"/>
      <w:r w:rsidRPr="000F0A85">
        <w:rPr>
          <w:rFonts w:ascii="Times New Roman" w:hAnsi="Times New Roman" w:cs="Times New Roman"/>
          <w:lang w:val="es-UY"/>
        </w:rPr>
        <w:t xml:space="preserve">.). </w:t>
      </w:r>
      <w:proofErr w:type="spellStart"/>
      <w:r w:rsidRPr="000F0A85">
        <w:rPr>
          <w:rFonts w:ascii="Times New Roman" w:hAnsi="Times New Roman" w:cs="Times New Roman"/>
          <w:i/>
          <w:iCs/>
          <w:lang w:val="es-UY"/>
        </w:rPr>
        <w:t>Pydantic</w:t>
      </w:r>
      <w:proofErr w:type="spellEnd"/>
      <w:r w:rsidRPr="000F0A85">
        <w:rPr>
          <w:rFonts w:ascii="Times New Roman" w:hAnsi="Times New Roman" w:cs="Times New Roman"/>
          <w:i/>
          <w:iCs/>
          <w:lang w:val="es-UY"/>
        </w:rPr>
        <w:t xml:space="preserve"> </w:t>
      </w:r>
      <w:proofErr w:type="spellStart"/>
      <w:r w:rsidRPr="000F0A85">
        <w:rPr>
          <w:rFonts w:ascii="Times New Roman" w:hAnsi="Times New Roman" w:cs="Times New Roman"/>
          <w:i/>
          <w:iCs/>
          <w:lang w:val="es-UY"/>
        </w:rPr>
        <w:t>documentation</w:t>
      </w:r>
      <w:proofErr w:type="spellEnd"/>
      <w:r w:rsidRPr="000F0A85">
        <w:rPr>
          <w:rFonts w:ascii="Times New Roman" w:hAnsi="Times New Roman" w:cs="Times New Roman"/>
          <w:lang w:val="es-UY"/>
        </w:rPr>
        <w:t xml:space="preserve">. </w:t>
      </w:r>
      <w:hyperlink r:id="rId15" w:tgtFrame="_new" w:history="1">
        <w:r w:rsidRPr="000F0A85">
          <w:rPr>
            <w:rStyle w:val="Hipervnculo"/>
            <w:rFonts w:ascii="Times New Roman" w:hAnsi="Times New Roman" w:cs="Times New Roman"/>
            <w:lang w:val="es-UY"/>
          </w:rPr>
          <w:t>https://docs.pydantic.dev/</w:t>
        </w:r>
      </w:hyperlink>
    </w:p>
    <w:p w14:paraId="5A374937" w14:textId="77777777" w:rsidR="000F0A85" w:rsidRPr="000F0A85" w:rsidRDefault="000F0A85" w:rsidP="000F0A85">
      <w:pPr>
        <w:rPr>
          <w:rFonts w:ascii="Times New Roman" w:hAnsi="Times New Roman" w:cs="Times New Roman"/>
          <w:lang w:val="es-UY"/>
        </w:rPr>
      </w:pPr>
      <w:proofErr w:type="spellStart"/>
      <w:r w:rsidRPr="000F0A85">
        <w:rPr>
          <w:rFonts w:ascii="Times New Roman" w:hAnsi="Times New Roman" w:cs="Times New Roman"/>
          <w:lang w:val="es-UY"/>
        </w:rPr>
        <w:t>Uvicorn</w:t>
      </w:r>
      <w:proofErr w:type="spellEnd"/>
      <w:r w:rsidRPr="000F0A85">
        <w:rPr>
          <w:rFonts w:ascii="Times New Roman" w:hAnsi="Times New Roman" w:cs="Times New Roman"/>
          <w:lang w:val="es-UY"/>
        </w:rPr>
        <w:t>. (</w:t>
      </w:r>
      <w:proofErr w:type="spellStart"/>
      <w:r w:rsidRPr="000F0A85">
        <w:rPr>
          <w:rFonts w:ascii="Times New Roman" w:hAnsi="Times New Roman" w:cs="Times New Roman"/>
          <w:lang w:val="es-UY"/>
        </w:rPr>
        <w:t>n.d</w:t>
      </w:r>
      <w:proofErr w:type="spellEnd"/>
      <w:r w:rsidRPr="000F0A85">
        <w:rPr>
          <w:rFonts w:ascii="Times New Roman" w:hAnsi="Times New Roman" w:cs="Times New Roman"/>
          <w:lang w:val="es-UY"/>
        </w:rPr>
        <w:t xml:space="preserve">.). </w:t>
      </w:r>
      <w:proofErr w:type="spellStart"/>
      <w:r w:rsidRPr="000F0A85">
        <w:rPr>
          <w:rFonts w:ascii="Times New Roman" w:hAnsi="Times New Roman" w:cs="Times New Roman"/>
          <w:i/>
          <w:iCs/>
          <w:lang w:val="es-UY"/>
        </w:rPr>
        <w:t>Uvicorn</w:t>
      </w:r>
      <w:proofErr w:type="spellEnd"/>
      <w:r w:rsidRPr="000F0A85">
        <w:rPr>
          <w:rFonts w:ascii="Times New Roman" w:hAnsi="Times New Roman" w:cs="Times New Roman"/>
          <w:i/>
          <w:iCs/>
          <w:lang w:val="es-UY"/>
        </w:rPr>
        <w:t xml:space="preserve"> </w:t>
      </w:r>
      <w:proofErr w:type="spellStart"/>
      <w:r w:rsidRPr="000F0A85">
        <w:rPr>
          <w:rFonts w:ascii="Times New Roman" w:hAnsi="Times New Roman" w:cs="Times New Roman"/>
          <w:i/>
          <w:iCs/>
          <w:lang w:val="es-UY"/>
        </w:rPr>
        <w:t>documentation</w:t>
      </w:r>
      <w:proofErr w:type="spellEnd"/>
      <w:r w:rsidRPr="000F0A85">
        <w:rPr>
          <w:rFonts w:ascii="Times New Roman" w:hAnsi="Times New Roman" w:cs="Times New Roman"/>
          <w:lang w:val="es-UY"/>
        </w:rPr>
        <w:t xml:space="preserve">. </w:t>
      </w:r>
      <w:hyperlink r:id="rId16" w:tgtFrame="_new" w:history="1">
        <w:r w:rsidRPr="000F0A85">
          <w:rPr>
            <w:rStyle w:val="Hipervnculo"/>
            <w:rFonts w:ascii="Times New Roman" w:hAnsi="Times New Roman" w:cs="Times New Roman"/>
            <w:lang w:val="es-UY"/>
          </w:rPr>
          <w:t>https://www.uvicorn.org/</w:t>
        </w:r>
      </w:hyperlink>
    </w:p>
    <w:p w14:paraId="5A9B1213" w14:textId="77777777" w:rsidR="000F0A85" w:rsidRPr="000F0A85" w:rsidRDefault="000F0A85" w:rsidP="000F0A85"/>
    <w:p w14:paraId="18A0FBCF" w14:textId="6A9E7513" w:rsidR="00136AF5" w:rsidRPr="000F0A85" w:rsidRDefault="000F0A85" w:rsidP="000F0A85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0D7D1223" w14:textId="77777777" w:rsidR="00136AF5" w:rsidRPr="000F0A85" w:rsidRDefault="00000000" w:rsidP="000F0A85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bookmarkStart w:id="30" w:name="_Toc223376967"/>
      <w:r w:rsidRPr="000F0A85">
        <w:rPr>
          <w:rFonts w:ascii="Times New Roman" w:hAnsi="Times New Roman" w:cs="Times New Roman"/>
        </w:rPr>
        <w:lastRenderedPageBreak/>
        <w:t xml:space="preserve">14. </w:t>
      </w:r>
      <w:proofErr w:type="spellStart"/>
      <w:r w:rsidRPr="000F0A85">
        <w:rPr>
          <w:rFonts w:ascii="Times New Roman" w:hAnsi="Times New Roman" w:cs="Times New Roman"/>
        </w:rPr>
        <w:t>Anexos</w:t>
      </w:r>
      <w:bookmarkEnd w:id="30"/>
      <w:proofErr w:type="spellEnd"/>
    </w:p>
    <w:p w14:paraId="122D6FE8" w14:textId="77777777" w:rsidR="00136AF5" w:rsidRPr="000F0A85" w:rsidRDefault="00000000" w:rsidP="000F0A85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  <w:bookmarkStart w:id="31" w:name="_Toc223376968"/>
      <w:r w:rsidRPr="000F0A85">
        <w:rPr>
          <w:rFonts w:ascii="Times New Roman" w:hAnsi="Times New Roman" w:cs="Times New Roman"/>
        </w:rPr>
        <w:t xml:space="preserve">14.1 Variables de </w:t>
      </w:r>
      <w:proofErr w:type="spellStart"/>
      <w:r w:rsidRPr="000F0A85">
        <w:rPr>
          <w:rFonts w:ascii="Times New Roman" w:hAnsi="Times New Roman" w:cs="Times New Roman"/>
        </w:rPr>
        <w:t>entorno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criticas</w:t>
      </w:r>
      <w:bookmarkEnd w:id="31"/>
      <w:proofErr w:type="spellEnd"/>
    </w:p>
    <w:p w14:paraId="742ACAAE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`DATABASE_URL`</w:t>
      </w:r>
    </w:p>
    <w:p w14:paraId="28AE6648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`OPENAI_API_KEY`</w:t>
      </w:r>
    </w:p>
    <w:p w14:paraId="45968F61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`OPENAI_MODEL`</w:t>
      </w:r>
    </w:p>
    <w:p w14:paraId="3C07510F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`OPENAI_EMBEDDING_MODEL`</w:t>
      </w:r>
    </w:p>
    <w:p w14:paraId="7FBD7799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`MAX_FAQ_RESULTS`</w:t>
      </w:r>
    </w:p>
    <w:p w14:paraId="22A22FE8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`SIMILARITY_THRESHOLD`</w:t>
      </w:r>
    </w:p>
    <w:p w14:paraId="43148C8E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`JWT_SECRET_KEY`</w:t>
      </w:r>
    </w:p>
    <w:p w14:paraId="0661030C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`JWT_ALGORITHM`</w:t>
      </w:r>
    </w:p>
    <w:p w14:paraId="52BEA692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`JWT_EXPIRATION_MINUTES`</w:t>
      </w:r>
    </w:p>
    <w:p w14:paraId="77090641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`ADMIN_API_TOKEN` o `AUTH_TOKENS`</w:t>
      </w:r>
    </w:p>
    <w:p w14:paraId="3041D5F0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`BACKOFFICE_*`</w:t>
      </w:r>
    </w:p>
    <w:p w14:paraId="68B9286F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`WIZARD_DETECT_JAILBREAK_*`</w:t>
      </w:r>
    </w:p>
    <w:p w14:paraId="225118C5" w14:textId="77777777" w:rsidR="00136AF5" w:rsidRPr="000F0A85" w:rsidRDefault="00000000" w:rsidP="000F0A85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  <w:bookmarkStart w:id="32" w:name="_Toc223376969"/>
      <w:r w:rsidRPr="000F0A85">
        <w:rPr>
          <w:rFonts w:ascii="Times New Roman" w:hAnsi="Times New Roman" w:cs="Times New Roman"/>
        </w:rPr>
        <w:t xml:space="preserve">14.2 </w:t>
      </w:r>
      <w:proofErr w:type="spellStart"/>
      <w:r w:rsidRPr="000F0A85">
        <w:rPr>
          <w:rFonts w:ascii="Times New Roman" w:hAnsi="Times New Roman" w:cs="Times New Roman"/>
        </w:rPr>
        <w:t>Estructura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carpetas</w:t>
      </w:r>
      <w:proofErr w:type="spellEnd"/>
      <w:r w:rsidRPr="000F0A85">
        <w:rPr>
          <w:rFonts w:ascii="Times New Roman" w:hAnsi="Times New Roman" w:cs="Times New Roman"/>
        </w:rPr>
        <w:t xml:space="preserve"> (</w:t>
      </w:r>
      <w:proofErr w:type="spellStart"/>
      <w:r w:rsidRPr="000F0A85">
        <w:rPr>
          <w:rFonts w:ascii="Times New Roman" w:hAnsi="Times New Roman" w:cs="Times New Roman"/>
        </w:rPr>
        <w:t>nivel</w:t>
      </w:r>
      <w:proofErr w:type="spellEnd"/>
      <w:r w:rsidRPr="000F0A85">
        <w:rPr>
          <w:rFonts w:ascii="Times New Roman" w:hAnsi="Times New Roman" w:cs="Times New Roman"/>
        </w:rPr>
        <w:t xml:space="preserve"> alto)</w:t>
      </w:r>
      <w:bookmarkEnd w:id="32"/>
    </w:p>
    <w:p w14:paraId="1C300D5E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`app/agents`: </w:t>
      </w:r>
      <w:proofErr w:type="spellStart"/>
      <w:r w:rsidRPr="000F0A85">
        <w:rPr>
          <w:rFonts w:ascii="Times New Roman" w:hAnsi="Times New Roman" w:cs="Times New Roman"/>
        </w:rPr>
        <w:t>logica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agentes</w:t>
      </w:r>
      <w:proofErr w:type="spellEnd"/>
    </w:p>
    <w:p w14:paraId="7A7D93C8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`app/graph`: </w:t>
      </w:r>
      <w:proofErr w:type="spellStart"/>
      <w:r w:rsidRPr="000F0A85">
        <w:rPr>
          <w:rFonts w:ascii="Times New Roman" w:hAnsi="Times New Roman" w:cs="Times New Roman"/>
        </w:rPr>
        <w:t>orquestacion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LangGraph</w:t>
      </w:r>
      <w:proofErr w:type="spellEnd"/>
    </w:p>
    <w:p w14:paraId="3E9B482E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`app/</w:t>
      </w:r>
      <w:proofErr w:type="spellStart"/>
      <w:r w:rsidRPr="000F0A85">
        <w:rPr>
          <w:rFonts w:ascii="Times New Roman" w:hAnsi="Times New Roman" w:cs="Times New Roman"/>
        </w:rPr>
        <w:t>api</w:t>
      </w:r>
      <w:proofErr w:type="spellEnd"/>
      <w:r w:rsidRPr="000F0A85">
        <w:rPr>
          <w:rFonts w:ascii="Times New Roman" w:hAnsi="Times New Roman" w:cs="Times New Roman"/>
        </w:rPr>
        <w:t>/v1`: endpoints REST/WS</w:t>
      </w:r>
    </w:p>
    <w:p w14:paraId="662CF589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`app/services`: </w:t>
      </w:r>
      <w:proofErr w:type="spellStart"/>
      <w:r w:rsidRPr="000F0A85">
        <w:rPr>
          <w:rFonts w:ascii="Times New Roman" w:hAnsi="Times New Roman" w:cs="Times New Roman"/>
        </w:rPr>
        <w:t>servicios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negocio</w:t>
      </w:r>
      <w:proofErr w:type="spellEnd"/>
    </w:p>
    <w:p w14:paraId="65D46707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>`app/</w:t>
      </w:r>
      <w:proofErr w:type="spellStart"/>
      <w:r w:rsidRPr="000F0A85">
        <w:rPr>
          <w:rFonts w:ascii="Times New Roman" w:hAnsi="Times New Roman" w:cs="Times New Roman"/>
        </w:rPr>
        <w:t>db</w:t>
      </w:r>
      <w:proofErr w:type="spellEnd"/>
      <w:r w:rsidRPr="000F0A85">
        <w:rPr>
          <w:rFonts w:ascii="Times New Roman" w:hAnsi="Times New Roman" w:cs="Times New Roman"/>
        </w:rPr>
        <w:t xml:space="preserve">`: </w:t>
      </w:r>
      <w:proofErr w:type="spellStart"/>
      <w:r w:rsidRPr="000F0A85">
        <w:rPr>
          <w:rFonts w:ascii="Times New Roman" w:hAnsi="Times New Roman" w:cs="Times New Roman"/>
        </w:rPr>
        <w:t>modelos</w:t>
      </w:r>
      <w:proofErr w:type="spellEnd"/>
      <w:r w:rsidRPr="000F0A85">
        <w:rPr>
          <w:rFonts w:ascii="Times New Roman" w:hAnsi="Times New Roman" w:cs="Times New Roman"/>
        </w:rPr>
        <w:t xml:space="preserve"> y </w:t>
      </w:r>
      <w:proofErr w:type="spellStart"/>
      <w:r w:rsidRPr="000F0A85">
        <w:rPr>
          <w:rFonts w:ascii="Times New Roman" w:hAnsi="Times New Roman" w:cs="Times New Roman"/>
        </w:rPr>
        <w:t>conexion</w:t>
      </w:r>
      <w:proofErr w:type="spellEnd"/>
    </w:p>
    <w:p w14:paraId="208164B7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`app/tools`: tools </w:t>
      </w:r>
      <w:proofErr w:type="spellStart"/>
      <w:r w:rsidRPr="000F0A85">
        <w:rPr>
          <w:rFonts w:ascii="Times New Roman" w:hAnsi="Times New Roman" w:cs="Times New Roman"/>
        </w:rPr>
        <w:t>invocables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por</w:t>
      </w:r>
      <w:proofErr w:type="spellEnd"/>
      <w:r w:rsidRPr="000F0A85">
        <w:rPr>
          <w:rFonts w:ascii="Times New Roman" w:hAnsi="Times New Roman" w:cs="Times New Roman"/>
        </w:rPr>
        <w:t xml:space="preserve"> LLM</w:t>
      </w:r>
    </w:p>
    <w:p w14:paraId="1F018CE9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`docs/`: </w:t>
      </w:r>
      <w:proofErr w:type="spellStart"/>
      <w:r w:rsidRPr="000F0A85">
        <w:rPr>
          <w:rFonts w:ascii="Times New Roman" w:hAnsi="Times New Roman" w:cs="Times New Roman"/>
        </w:rPr>
        <w:t>documentacion</w:t>
      </w:r>
      <w:proofErr w:type="spellEnd"/>
      <w:r w:rsidRPr="000F0A85">
        <w:rPr>
          <w:rFonts w:ascii="Times New Roman" w:hAnsi="Times New Roman" w:cs="Times New Roman"/>
        </w:rPr>
        <w:t xml:space="preserve"> </w:t>
      </w:r>
      <w:proofErr w:type="spellStart"/>
      <w:r w:rsidRPr="000F0A85">
        <w:rPr>
          <w:rFonts w:ascii="Times New Roman" w:hAnsi="Times New Roman" w:cs="Times New Roman"/>
        </w:rPr>
        <w:t>funcional</w:t>
      </w:r>
      <w:proofErr w:type="spellEnd"/>
      <w:r w:rsidRPr="000F0A85">
        <w:rPr>
          <w:rFonts w:ascii="Times New Roman" w:hAnsi="Times New Roman" w:cs="Times New Roman"/>
        </w:rPr>
        <w:t xml:space="preserve"> y </w:t>
      </w:r>
      <w:proofErr w:type="spellStart"/>
      <w:r w:rsidRPr="000F0A85">
        <w:rPr>
          <w:rFonts w:ascii="Times New Roman" w:hAnsi="Times New Roman" w:cs="Times New Roman"/>
        </w:rPr>
        <w:t>tecnica</w:t>
      </w:r>
      <w:proofErr w:type="spellEnd"/>
    </w:p>
    <w:p w14:paraId="1987849D" w14:textId="77777777" w:rsidR="00136AF5" w:rsidRPr="000F0A85" w:rsidRDefault="00000000" w:rsidP="000F0A85">
      <w:pPr>
        <w:pStyle w:val="Listaconvietas"/>
        <w:spacing w:line="360" w:lineRule="auto"/>
        <w:jc w:val="both"/>
        <w:rPr>
          <w:rFonts w:ascii="Times New Roman" w:hAnsi="Times New Roman" w:cs="Times New Roman"/>
        </w:rPr>
      </w:pPr>
      <w:r w:rsidRPr="000F0A85">
        <w:rPr>
          <w:rFonts w:ascii="Times New Roman" w:hAnsi="Times New Roman" w:cs="Times New Roman"/>
        </w:rPr>
        <w:t xml:space="preserve">`k8s/`: </w:t>
      </w:r>
      <w:proofErr w:type="spellStart"/>
      <w:r w:rsidRPr="000F0A85">
        <w:rPr>
          <w:rFonts w:ascii="Times New Roman" w:hAnsi="Times New Roman" w:cs="Times New Roman"/>
        </w:rPr>
        <w:t>manifiestos</w:t>
      </w:r>
      <w:proofErr w:type="spellEnd"/>
      <w:r w:rsidRPr="000F0A85">
        <w:rPr>
          <w:rFonts w:ascii="Times New Roman" w:hAnsi="Times New Roman" w:cs="Times New Roman"/>
        </w:rPr>
        <w:t xml:space="preserve"> de </w:t>
      </w:r>
      <w:proofErr w:type="spellStart"/>
      <w:r w:rsidRPr="000F0A85">
        <w:rPr>
          <w:rFonts w:ascii="Times New Roman" w:hAnsi="Times New Roman" w:cs="Times New Roman"/>
        </w:rPr>
        <w:t>despliegue</w:t>
      </w:r>
      <w:proofErr w:type="spellEnd"/>
    </w:p>
    <w:sectPr w:rsidR="00136AF5" w:rsidRPr="000F0A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39C5C6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BD397A"/>
    <w:multiLevelType w:val="multilevel"/>
    <w:tmpl w:val="66AC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895480">
    <w:abstractNumId w:val="8"/>
  </w:num>
  <w:num w:numId="2" w16cid:durableId="1758868556">
    <w:abstractNumId w:val="6"/>
  </w:num>
  <w:num w:numId="3" w16cid:durableId="1561280971">
    <w:abstractNumId w:val="5"/>
  </w:num>
  <w:num w:numId="4" w16cid:durableId="424421975">
    <w:abstractNumId w:val="4"/>
  </w:num>
  <w:num w:numId="5" w16cid:durableId="277375158">
    <w:abstractNumId w:val="7"/>
  </w:num>
  <w:num w:numId="6" w16cid:durableId="112873415">
    <w:abstractNumId w:val="3"/>
  </w:num>
  <w:num w:numId="7" w16cid:durableId="1674139132">
    <w:abstractNumId w:val="2"/>
  </w:num>
  <w:num w:numId="8" w16cid:durableId="1313027196">
    <w:abstractNumId w:val="1"/>
  </w:num>
  <w:num w:numId="9" w16cid:durableId="1942714194">
    <w:abstractNumId w:val="0"/>
  </w:num>
  <w:num w:numId="10" w16cid:durableId="1824852555">
    <w:abstractNumId w:val="9"/>
  </w:num>
  <w:num w:numId="11" w16cid:durableId="1868593729">
    <w:abstractNumId w:val="7"/>
    <w:lvlOverride w:ilvl="0">
      <w:startOverride w:val="1"/>
    </w:lvlOverride>
  </w:num>
  <w:num w:numId="12" w16cid:durableId="1356343749">
    <w:abstractNumId w:val="7"/>
  </w:num>
  <w:num w:numId="13" w16cid:durableId="4607360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31F"/>
    <w:rsid w:val="00034616"/>
    <w:rsid w:val="0006063C"/>
    <w:rsid w:val="000F0A85"/>
    <w:rsid w:val="00136AF5"/>
    <w:rsid w:val="0015074B"/>
    <w:rsid w:val="001679A4"/>
    <w:rsid w:val="00170813"/>
    <w:rsid w:val="0029639D"/>
    <w:rsid w:val="00326F90"/>
    <w:rsid w:val="00AA1D8D"/>
    <w:rsid w:val="00B47730"/>
    <w:rsid w:val="00CB0664"/>
    <w:rsid w:val="00D751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A229C"/>
  <w14:defaultImageDpi w14:val="300"/>
  <w15:docId w15:val="{C3CD0D0C-AD04-4189-B2E5-4C042CBB5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17081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7081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7081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F0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UY" w:eastAsia="es-UY"/>
    </w:rPr>
  </w:style>
  <w:style w:type="character" w:styleId="Mencinsinresolver">
    <w:name w:val="Unresolved Mention"/>
    <w:basedOn w:val="Fuentedeprrafopredeter"/>
    <w:uiPriority w:val="99"/>
    <w:semiHidden/>
    <w:unhideWhenUsed/>
    <w:rsid w:val="000F0A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qlalchemy.org/" TargetMode="External"/><Relationship Id="rId13" Type="http://schemas.openxmlformats.org/officeDocument/2006/relationships/hyperlink" Target="https://www.guardrailsai.com/doc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fastapi.tiangolo.com/" TargetMode="External"/><Relationship Id="rId12" Type="http://schemas.openxmlformats.org/officeDocument/2006/relationships/hyperlink" Target="https://github.com/pgvector/pgvecto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uvicorn.org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platform.openai.com/doc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pydantic.dev/" TargetMode="External"/><Relationship Id="rId10" Type="http://schemas.openxmlformats.org/officeDocument/2006/relationships/hyperlink" Target="https://python.langchain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angchain-ai.github.io/langgraph/" TargetMode="External"/><Relationship Id="rId14" Type="http://schemas.openxmlformats.org/officeDocument/2006/relationships/hyperlink" Target="https://www.rfc-editor.org/rfc/rfc75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2303</Words>
  <Characters>12672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AGUSTÍN POSE</cp:lastModifiedBy>
  <cp:revision>3</cp:revision>
  <dcterms:created xsi:type="dcterms:W3CDTF">2013-12-23T23:15:00Z</dcterms:created>
  <dcterms:modified xsi:type="dcterms:W3CDTF">2026-03-02T23:52:00Z</dcterms:modified>
  <cp:category/>
</cp:coreProperties>
</file>